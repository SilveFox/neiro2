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6CE6" w14:textId="77777777" w:rsidR="00631F50" w:rsidRPr="0096556D" w:rsidRDefault="00000000">
      <w:pPr>
        <w:jc w:val="center"/>
        <w:rPr>
          <w:lang w:val="ru-RU"/>
        </w:rPr>
      </w:pPr>
      <w:r w:rsidRPr="0096556D">
        <w:rPr>
          <w:rFonts w:ascii="Calibri" w:eastAsia="Calibri" w:hAnsi="Calibri"/>
          <w:b/>
          <w:sz w:val="40"/>
          <w:lang w:val="ru-RU"/>
        </w:rPr>
        <w:t>Отчёт по тестированию</w:t>
      </w:r>
    </w:p>
    <w:p w14:paraId="44AA6221" w14:textId="6D883D6D" w:rsidR="00631F50" w:rsidRPr="0096556D" w:rsidRDefault="00000000" w:rsidP="0096556D">
      <w:pPr>
        <w:jc w:val="center"/>
      </w:pPr>
      <w:r w:rsidRPr="0096556D">
        <w:rPr>
          <w:rFonts w:ascii="Calibri" w:eastAsia="Calibri" w:hAnsi="Calibri"/>
          <w:sz w:val="24"/>
          <w:lang w:val="ru-RU"/>
        </w:rPr>
        <w:t>Модуль сохранения отчётов в БД (</w:t>
      </w:r>
      <w:r>
        <w:rPr>
          <w:rFonts w:ascii="Calibri" w:eastAsia="Calibri" w:hAnsi="Calibri"/>
          <w:sz w:val="24"/>
        </w:rPr>
        <w:t>SQLite</w:t>
      </w:r>
      <w:r w:rsidRPr="0096556D">
        <w:rPr>
          <w:rFonts w:ascii="Calibri" w:eastAsia="Calibri" w:hAnsi="Calibri"/>
          <w:sz w:val="24"/>
          <w:lang w:val="ru-RU"/>
        </w:rPr>
        <w:t>)</w:t>
      </w:r>
    </w:p>
    <w:p w14:paraId="578375C9" w14:textId="77777777" w:rsidR="00631F50" w:rsidRPr="0096556D" w:rsidRDefault="00000000">
      <w:pPr>
        <w:pStyle w:val="1"/>
        <w:rPr>
          <w:lang w:val="ru-RU"/>
        </w:rPr>
      </w:pPr>
      <w:r w:rsidRPr="0096556D">
        <w:rPr>
          <w:rFonts w:ascii="Calibri" w:eastAsia="Calibri" w:hAnsi="Calibri"/>
          <w:sz w:val="32"/>
          <w:lang w:val="ru-RU"/>
        </w:rPr>
        <w:t>1. Цель</w:t>
      </w:r>
    </w:p>
    <w:p w14:paraId="694A8C24" w14:textId="77777777" w:rsidR="00631F50" w:rsidRPr="0096556D" w:rsidRDefault="00000000">
      <w:pPr>
        <w:spacing w:after="120"/>
        <w:rPr>
          <w:lang w:val="ru-RU"/>
        </w:rPr>
      </w:pPr>
      <w:r w:rsidRPr="0096556D">
        <w:rPr>
          <w:rFonts w:ascii="Calibri" w:eastAsia="Calibri" w:hAnsi="Calibri"/>
          <w:lang w:val="ru-RU"/>
        </w:rPr>
        <w:t xml:space="preserve">Проверить цепочку: текст отчёта → разбор ИИ → расчёт по прайсу → сохранение в </w:t>
      </w:r>
      <w:r>
        <w:rPr>
          <w:rFonts w:ascii="Calibri" w:eastAsia="Calibri" w:hAnsi="Calibri"/>
        </w:rPr>
        <w:t>SQLite</w:t>
      </w:r>
      <w:r w:rsidRPr="0096556D">
        <w:rPr>
          <w:rFonts w:ascii="Calibri" w:eastAsia="Calibri" w:hAnsi="Calibri"/>
          <w:lang w:val="ru-RU"/>
        </w:rPr>
        <w:t xml:space="preserve"> с читаемыми ФИО и наименованиями работ (таблицы </w:t>
      </w:r>
      <w:r>
        <w:rPr>
          <w:rFonts w:ascii="Calibri" w:eastAsia="Calibri" w:hAnsi="Calibri"/>
        </w:rPr>
        <w:t>reports</w:t>
      </w:r>
      <w:r w:rsidRPr="0096556D">
        <w:rPr>
          <w:rFonts w:ascii="Calibri" w:eastAsia="Calibri" w:hAnsi="Calibri"/>
          <w:lang w:val="ru-RU"/>
        </w:rPr>
        <w:t xml:space="preserve">, </w:t>
      </w:r>
      <w:r>
        <w:rPr>
          <w:rFonts w:ascii="Calibri" w:eastAsia="Calibri" w:hAnsi="Calibri"/>
        </w:rPr>
        <w:t>report</w:t>
      </w:r>
      <w:r w:rsidRPr="0096556D">
        <w:rPr>
          <w:rFonts w:ascii="Calibri" w:eastAsia="Calibri" w:hAnsi="Calibri"/>
          <w:lang w:val="ru-RU"/>
        </w:rPr>
        <w:t>_</w:t>
      </w:r>
      <w:r>
        <w:rPr>
          <w:rFonts w:ascii="Calibri" w:eastAsia="Calibri" w:hAnsi="Calibri"/>
        </w:rPr>
        <w:t>workers</w:t>
      </w:r>
      <w:r w:rsidRPr="0096556D">
        <w:rPr>
          <w:rFonts w:ascii="Calibri" w:eastAsia="Calibri" w:hAnsi="Calibri"/>
          <w:lang w:val="ru-RU"/>
        </w:rPr>
        <w:t xml:space="preserve">, </w:t>
      </w:r>
      <w:r>
        <w:rPr>
          <w:rFonts w:ascii="Calibri" w:eastAsia="Calibri" w:hAnsi="Calibri"/>
        </w:rPr>
        <w:t>report</w:t>
      </w:r>
      <w:r w:rsidRPr="0096556D">
        <w:rPr>
          <w:rFonts w:ascii="Calibri" w:eastAsia="Calibri" w:hAnsi="Calibri"/>
          <w:lang w:val="ru-RU"/>
        </w:rPr>
        <w:t>_</w:t>
      </w:r>
      <w:r>
        <w:rPr>
          <w:rFonts w:ascii="Calibri" w:eastAsia="Calibri" w:hAnsi="Calibri"/>
        </w:rPr>
        <w:t>jobs</w:t>
      </w:r>
      <w:r w:rsidRPr="0096556D">
        <w:rPr>
          <w:rFonts w:ascii="Calibri" w:eastAsia="Calibri" w:hAnsi="Calibri"/>
          <w:lang w:val="ru-RU"/>
        </w:rPr>
        <w:t>).</w:t>
      </w:r>
    </w:p>
    <w:p w14:paraId="6BEF1F09" w14:textId="77777777" w:rsidR="00631F50" w:rsidRPr="0096556D" w:rsidRDefault="00000000">
      <w:pPr>
        <w:pStyle w:val="1"/>
        <w:rPr>
          <w:lang w:val="ru-RU"/>
        </w:rPr>
      </w:pPr>
      <w:r w:rsidRPr="0096556D">
        <w:rPr>
          <w:rFonts w:ascii="Calibri" w:eastAsia="Calibri" w:hAnsi="Calibri"/>
          <w:sz w:val="32"/>
          <w:lang w:val="ru-RU"/>
        </w:rPr>
        <w:t>2. Входной текст</w:t>
      </w:r>
    </w:p>
    <w:p w14:paraId="4F8693EE" w14:textId="77777777" w:rsidR="00631F50" w:rsidRPr="0096556D" w:rsidRDefault="00000000">
      <w:pPr>
        <w:spacing w:after="160"/>
        <w:rPr>
          <w:lang w:val="ru-RU"/>
        </w:rPr>
      </w:pPr>
      <w:proofErr w:type="spellStart"/>
      <w:r w:rsidRPr="0096556D">
        <w:rPr>
          <w:rFonts w:ascii="Calibri" w:eastAsia="Calibri" w:hAnsi="Calibri"/>
          <w:sz w:val="20"/>
          <w:lang w:val="ru-RU"/>
        </w:rPr>
        <w:t>Карандак</w:t>
      </w:r>
      <w:proofErr w:type="spellEnd"/>
      <w:r w:rsidRPr="0096556D">
        <w:rPr>
          <w:rFonts w:ascii="Calibri" w:eastAsia="Calibri" w:hAnsi="Calibri"/>
          <w:sz w:val="20"/>
          <w:lang w:val="ru-RU"/>
        </w:rPr>
        <w:t xml:space="preserve">, </w:t>
      </w:r>
      <w:proofErr w:type="spellStart"/>
      <w:r w:rsidRPr="0096556D">
        <w:rPr>
          <w:rFonts w:ascii="Calibri" w:eastAsia="Calibri" w:hAnsi="Calibri"/>
          <w:sz w:val="20"/>
          <w:lang w:val="ru-RU"/>
        </w:rPr>
        <w:t>Лошкомойников</w:t>
      </w:r>
      <w:proofErr w:type="spellEnd"/>
      <w:r w:rsidRPr="0096556D">
        <w:rPr>
          <w:rFonts w:ascii="Calibri" w:eastAsia="Calibri" w:hAnsi="Calibri"/>
          <w:sz w:val="20"/>
          <w:lang w:val="ru-RU"/>
        </w:rPr>
        <w:br/>
        <w:t>Заявки по неисправности интернета 7шт</w:t>
      </w:r>
      <w:r w:rsidRPr="0096556D">
        <w:rPr>
          <w:rFonts w:ascii="Calibri" w:eastAsia="Calibri" w:hAnsi="Calibri"/>
          <w:sz w:val="20"/>
          <w:lang w:val="ru-RU"/>
        </w:rPr>
        <w:br/>
        <w:t>Обмер 2шт</w:t>
      </w:r>
      <w:r w:rsidRPr="0096556D">
        <w:rPr>
          <w:rFonts w:ascii="Calibri" w:eastAsia="Calibri" w:hAnsi="Calibri"/>
          <w:sz w:val="20"/>
          <w:lang w:val="ru-RU"/>
        </w:rPr>
        <w:br/>
        <w:t xml:space="preserve">Подключение </w:t>
      </w:r>
      <w:proofErr w:type="spellStart"/>
      <w:r w:rsidRPr="0096556D">
        <w:rPr>
          <w:rFonts w:ascii="Calibri" w:eastAsia="Calibri" w:hAnsi="Calibri"/>
          <w:sz w:val="20"/>
          <w:lang w:val="ru-RU"/>
        </w:rPr>
        <w:t>мкд</w:t>
      </w:r>
      <w:proofErr w:type="spellEnd"/>
      <w:r w:rsidRPr="0096556D">
        <w:rPr>
          <w:rFonts w:ascii="Calibri" w:eastAsia="Calibri" w:hAnsi="Calibri"/>
          <w:sz w:val="20"/>
          <w:lang w:val="ru-RU"/>
        </w:rPr>
        <w:t xml:space="preserve"> 1шт</w:t>
      </w:r>
      <w:r w:rsidRPr="0096556D">
        <w:rPr>
          <w:rFonts w:ascii="Calibri" w:eastAsia="Calibri" w:hAnsi="Calibri"/>
          <w:sz w:val="20"/>
          <w:lang w:val="ru-RU"/>
        </w:rPr>
        <w:br/>
      </w:r>
      <w:r w:rsidRPr="0096556D">
        <w:rPr>
          <w:rFonts w:ascii="Calibri" w:eastAsia="Calibri" w:hAnsi="Calibri"/>
          <w:sz w:val="20"/>
          <w:lang w:val="ru-RU"/>
        </w:rPr>
        <w:br/>
        <w:t>Монтаж кабеля по стояку 15м</w:t>
      </w:r>
      <w:r w:rsidRPr="0096556D">
        <w:rPr>
          <w:rFonts w:ascii="Calibri" w:eastAsia="Calibri" w:hAnsi="Calibri"/>
          <w:sz w:val="20"/>
          <w:lang w:val="ru-RU"/>
        </w:rPr>
        <w:br/>
        <w:t>Монтаж кабеля по бетонной стене с креплением 25м</w:t>
      </w:r>
      <w:r w:rsidRPr="0096556D">
        <w:rPr>
          <w:rFonts w:ascii="Calibri" w:eastAsia="Calibri" w:hAnsi="Calibri"/>
          <w:sz w:val="20"/>
          <w:lang w:val="ru-RU"/>
        </w:rPr>
        <w:br/>
        <w:t>Сверление отверстия в бетоне до 24×500 1шт</w:t>
      </w:r>
      <w:r w:rsidRPr="0096556D">
        <w:rPr>
          <w:rFonts w:ascii="Calibri" w:eastAsia="Calibri" w:hAnsi="Calibri"/>
          <w:sz w:val="20"/>
          <w:lang w:val="ru-RU"/>
        </w:rPr>
        <w:br/>
        <w:t>Обжим рж45 2шт</w:t>
      </w:r>
      <w:r w:rsidRPr="0096556D">
        <w:rPr>
          <w:rFonts w:ascii="Calibri" w:eastAsia="Calibri" w:hAnsi="Calibri"/>
          <w:sz w:val="20"/>
          <w:lang w:val="ru-RU"/>
        </w:rPr>
        <w:br/>
        <w:t xml:space="preserve">Настройка соединения на </w:t>
      </w:r>
      <w:proofErr w:type="spellStart"/>
      <w:r w:rsidRPr="0096556D">
        <w:rPr>
          <w:rFonts w:ascii="Calibri" w:eastAsia="Calibri" w:hAnsi="Calibri"/>
          <w:sz w:val="20"/>
          <w:lang w:val="ru-RU"/>
        </w:rPr>
        <w:t>пк</w:t>
      </w:r>
      <w:proofErr w:type="spellEnd"/>
      <w:r w:rsidRPr="0096556D">
        <w:rPr>
          <w:rFonts w:ascii="Calibri" w:eastAsia="Calibri" w:hAnsi="Calibri"/>
          <w:sz w:val="20"/>
          <w:lang w:val="ru-RU"/>
        </w:rPr>
        <w:t xml:space="preserve"> 1шт</w:t>
      </w:r>
    </w:p>
    <w:p w14:paraId="78E5EE72" w14:textId="77777777" w:rsidR="00631F50" w:rsidRDefault="00000000">
      <w:pPr>
        <w:pStyle w:val="1"/>
      </w:pPr>
      <w:r>
        <w:rPr>
          <w:rFonts w:ascii="Calibri" w:eastAsia="Calibri" w:hAnsi="Calibri"/>
          <w:sz w:val="32"/>
        </w:rPr>
        <w:t>3. Шаги пайплайна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631F50" w14:paraId="7F20515B" w14:textId="77777777">
        <w:trPr>
          <w:jc w:val="center"/>
        </w:trPr>
        <w:tc>
          <w:tcPr>
            <w:tcW w:w="2436" w:type="dxa"/>
            <w:shd w:val="clear" w:color="auto" w:fill="1F54C4"/>
          </w:tcPr>
          <w:p w14:paraId="27F97537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Шаг</w:t>
            </w:r>
          </w:p>
        </w:tc>
        <w:tc>
          <w:tcPr>
            <w:tcW w:w="2436" w:type="dxa"/>
            <w:shd w:val="clear" w:color="auto" w:fill="1F54C4"/>
          </w:tcPr>
          <w:p w14:paraId="281284BE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Статус</w:t>
            </w:r>
          </w:p>
        </w:tc>
        <w:tc>
          <w:tcPr>
            <w:tcW w:w="2436" w:type="dxa"/>
            <w:shd w:val="clear" w:color="auto" w:fill="1F54C4"/>
          </w:tcPr>
          <w:p w14:paraId="697B249E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Сек</w:t>
            </w:r>
          </w:p>
        </w:tc>
        <w:tc>
          <w:tcPr>
            <w:tcW w:w="2436" w:type="dxa"/>
            <w:shd w:val="clear" w:color="auto" w:fill="1F54C4"/>
          </w:tcPr>
          <w:p w14:paraId="3438B90F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Детали</w:t>
            </w:r>
          </w:p>
        </w:tc>
      </w:tr>
      <w:tr w:rsidR="00631F50" w14:paraId="63BBCEE1" w14:textId="77777777">
        <w:trPr>
          <w:jc w:val="center"/>
        </w:trPr>
        <w:tc>
          <w:tcPr>
            <w:tcW w:w="2436" w:type="dxa"/>
          </w:tcPr>
          <w:p w14:paraId="15DE1941" w14:textId="77777777" w:rsidR="00631F50" w:rsidRDefault="00000000">
            <w:r>
              <w:rPr>
                <w:rFonts w:ascii="Calibri" w:eastAsia="Calibri" w:hAnsi="Calibri"/>
                <w:sz w:val="18"/>
              </w:rPr>
              <w:t>parse</w:t>
            </w:r>
          </w:p>
        </w:tc>
        <w:tc>
          <w:tcPr>
            <w:tcW w:w="2436" w:type="dxa"/>
          </w:tcPr>
          <w:p w14:paraId="047B9C92" w14:textId="77777777" w:rsidR="00631F50" w:rsidRDefault="00000000">
            <w:r>
              <w:rPr>
                <w:rFonts w:ascii="Calibri" w:eastAsia="Calibri" w:hAnsi="Calibri"/>
                <w:sz w:val="18"/>
              </w:rPr>
              <w:t>OK</w:t>
            </w:r>
          </w:p>
        </w:tc>
        <w:tc>
          <w:tcPr>
            <w:tcW w:w="2436" w:type="dxa"/>
          </w:tcPr>
          <w:p w14:paraId="15324B3C" w14:textId="77777777" w:rsidR="00631F50" w:rsidRDefault="00000000">
            <w:r>
              <w:rPr>
                <w:rFonts w:ascii="Calibri" w:eastAsia="Calibri" w:hAnsi="Calibri"/>
                <w:sz w:val="18"/>
              </w:rPr>
              <w:t>5.35</w:t>
            </w:r>
          </w:p>
        </w:tc>
        <w:tc>
          <w:tcPr>
            <w:tcW w:w="2436" w:type="dxa"/>
          </w:tcPr>
          <w:p w14:paraId="457CE722" w14:textId="77777777" w:rsidR="00631F50" w:rsidRDefault="00631F50"/>
        </w:tc>
      </w:tr>
      <w:tr w:rsidR="00631F50" w14:paraId="6CB9CC3C" w14:textId="77777777">
        <w:trPr>
          <w:jc w:val="center"/>
        </w:trPr>
        <w:tc>
          <w:tcPr>
            <w:tcW w:w="2436" w:type="dxa"/>
          </w:tcPr>
          <w:p w14:paraId="36FC6B2D" w14:textId="77777777" w:rsidR="00631F50" w:rsidRDefault="00000000">
            <w:r>
              <w:rPr>
                <w:rFonts w:ascii="Calibri" w:eastAsia="Calibri" w:hAnsi="Calibri"/>
                <w:sz w:val="18"/>
              </w:rPr>
              <w:t>calculate</w:t>
            </w:r>
          </w:p>
        </w:tc>
        <w:tc>
          <w:tcPr>
            <w:tcW w:w="2436" w:type="dxa"/>
          </w:tcPr>
          <w:p w14:paraId="0CA8643C" w14:textId="77777777" w:rsidR="00631F50" w:rsidRDefault="00000000">
            <w:r>
              <w:rPr>
                <w:rFonts w:ascii="Calibri" w:eastAsia="Calibri" w:hAnsi="Calibri"/>
                <w:sz w:val="18"/>
              </w:rPr>
              <w:t>OK</w:t>
            </w:r>
          </w:p>
        </w:tc>
        <w:tc>
          <w:tcPr>
            <w:tcW w:w="2436" w:type="dxa"/>
          </w:tcPr>
          <w:p w14:paraId="3319FED4" w14:textId="77777777" w:rsidR="00631F50" w:rsidRDefault="00000000">
            <w:r>
              <w:rPr>
                <w:rFonts w:ascii="Calibri" w:eastAsia="Calibri" w:hAnsi="Calibri"/>
                <w:sz w:val="18"/>
              </w:rPr>
              <w:t>0.01</w:t>
            </w:r>
          </w:p>
        </w:tc>
        <w:tc>
          <w:tcPr>
            <w:tcW w:w="2436" w:type="dxa"/>
          </w:tcPr>
          <w:p w14:paraId="0751EB3A" w14:textId="77777777" w:rsidR="00631F50" w:rsidRDefault="00000000">
            <w:r>
              <w:rPr>
                <w:rFonts w:ascii="Calibri" w:eastAsia="Calibri" w:hAnsi="Calibri"/>
                <w:sz w:val="18"/>
              </w:rPr>
              <w:t>4836.0</w:t>
            </w:r>
          </w:p>
        </w:tc>
      </w:tr>
      <w:tr w:rsidR="00631F50" w:rsidRPr="0096556D" w14:paraId="3B0D7EE9" w14:textId="77777777">
        <w:trPr>
          <w:jc w:val="center"/>
        </w:trPr>
        <w:tc>
          <w:tcPr>
            <w:tcW w:w="2436" w:type="dxa"/>
          </w:tcPr>
          <w:p w14:paraId="2EDD1488" w14:textId="77777777" w:rsidR="00631F50" w:rsidRDefault="00000000">
            <w:r>
              <w:rPr>
                <w:rFonts w:ascii="Calibri" w:eastAsia="Calibri" w:hAnsi="Calibri"/>
                <w:sz w:val="18"/>
              </w:rPr>
              <w:t>save_db</w:t>
            </w:r>
          </w:p>
        </w:tc>
        <w:tc>
          <w:tcPr>
            <w:tcW w:w="2436" w:type="dxa"/>
          </w:tcPr>
          <w:p w14:paraId="72696D42" w14:textId="77777777" w:rsidR="00631F50" w:rsidRDefault="00000000">
            <w:r>
              <w:rPr>
                <w:rFonts w:ascii="Calibri" w:eastAsia="Calibri" w:hAnsi="Calibri"/>
                <w:sz w:val="18"/>
              </w:rPr>
              <w:t>OK</w:t>
            </w:r>
          </w:p>
        </w:tc>
        <w:tc>
          <w:tcPr>
            <w:tcW w:w="2436" w:type="dxa"/>
          </w:tcPr>
          <w:p w14:paraId="51918499" w14:textId="77777777" w:rsidR="00631F50" w:rsidRDefault="00000000">
            <w:r>
              <w:rPr>
                <w:rFonts w:ascii="Calibri" w:eastAsia="Calibri" w:hAnsi="Calibri"/>
                <w:sz w:val="18"/>
              </w:rPr>
              <w:t>0.09</w:t>
            </w:r>
          </w:p>
        </w:tc>
        <w:tc>
          <w:tcPr>
            <w:tcW w:w="2436" w:type="dxa"/>
          </w:tcPr>
          <w:p w14:paraId="5698B2BA" w14:textId="77777777" w:rsidR="00631F50" w:rsidRPr="0096556D" w:rsidRDefault="00000000">
            <w:pPr>
              <w:rPr>
                <w:lang w:val="ru-RU"/>
              </w:rPr>
            </w:pP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В.Е.,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С.И.</w:t>
            </w:r>
          </w:p>
        </w:tc>
      </w:tr>
    </w:tbl>
    <w:p w14:paraId="0FCA755B" w14:textId="77777777" w:rsidR="00631F50" w:rsidRPr="0096556D" w:rsidRDefault="00631F50">
      <w:pPr>
        <w:rPr>
          <w:lang w:val="ru-RU"/>
        </w:rPr>
      </w:pPr>
    </w:p>
    <w:p w14:paraId="6504ED30" w14:textId="77777777" w:rsidR="00631F50" w:rsidRDefault="00000000">
      <w:pPr>
        <w:pStyle w:val="1"/>
      </w:pPr>
      <w:r>
        <w:rPr>
          <w:rFonts w:ascii="Calibri" w:eastAsia="Calibri" w:hAnsi="Calibri"/>
          <w:sz w:val="32"/>
        </w:rPr>
        <w:t xml:space="preserve">4. </w:t>
      </w:r>
      <w:proofErr w:type="spellStart"/>
      <w:r>
        <w:rPr>
          <w:rFonts w:ascii="Calibri" w:eastAsia="Calibri" w:hAnsi="Calibri"/>
          <w:sz w:val="32"/>
        </w:rPr>
        <w:t>Проверки</w:t>
      </w:r>
      <w:proofErr w:type="spellEnd"/>
      <w:r>
        <w:rPr>
          <w:rFonts w:ascii="Calibri" w:eastAsia="Calibri" w:hAnsi="Calibri"/>
          <w:sz w:val="32"/>
        </w:rPr>
        <w:t xml:space="preserve"> </w:t>
      </w:r>
      <w:proofErr w:type="spellStart"/>
      <w:r>
        <w:rPr>
          <w:rFonts w:ascii="Calibri" w:eastAsia="Calibri" w:hAnsi="Calibri"/>
          <w:sz w:val="32"/>
        </w:rPr>
        <w:t>читаемости</w:t>
      </w:r>
      <w:proofErr w:type="spellEnd"/>
      <w:r>
        <w:rPr>
          <w:rFonts w:ascii="Calibri" w:eastAsia="Calibri" w:hAnsi="Calibri"/>
          <w:sz w:val="32"/>
        </w:rPr>
        <w:t xml:space="preserve"> БД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631F50" w14:paraId="15338630" w14:textId="77777777">
        <w:trPr>
          <w:jc w:val="center"/>
        </w:trPr>
        <w:tc>
          <w:tcPr>
            <w:tcW w:w="3249" w:type="dxa"/>
            <w:shd w:val="clear" w:color="auto" w:fill="1F54C4"/>
          </w:tcPr>
          <w:p w14:paraId="090C2F12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Проверка</w:t>
            </w:r>
          </w:p>
        </w:tc>
        <w:tc>
          <w:tcPr>
            <w:tcW w:w="3249" w:type="dxa"/>
            <w:shd w:val="clear" w:color="auto" w:fill="1F54C4"/>
          </w:tcPr>
          <w:p w14:paraId="337676D8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Результат</w:t>
            </w:r>
          </w:p>
        </w:tc>
        <w:tc>
          <w:tcPr>
            <w:tcW w:w="3249" w:type="dxa"/>
            <w:shd w:val="clear" w:color="auto" w:fill="1F54C4"/>
          </w:tcPr>
          <w:p w14:paraId="62BA03E0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Детали</w:t>
            </w:r>
          </w:p>
        </w:tc>
      </w:tr>
      <w:tr w:rsidR="00631F50" w:rsidRPr="0096556D" w14:paraId="127814E7" w14:textId="77777777">
        <w:trPr>
          <w:jc w:val="center"/>
        </w:trPr>
        <w:tc>
          <w:tcPr>
            <w:tcW w:w="3249" w:type="dxa"/>
          </w:tcPr>
          <w:p w14:paraId="74AFA2CC" w14:textId="77777777" w:rsidR="00631F50" w:rsidRDefault="00000000">
            <w:r>
              <w:rPr>
                <w:rFonts w:ascii="Calibri" w:eastAsia="Calibri" w:hAnsi="Calibri"/>
                <w:sz w:val="18"/>
              </w:rPr>
              <w:t>ФИО содержит «карандак»</w:t>
            </w:r>
          </w:p>
        </w:tc>
        <w:tc>
          <w:tcPr>
            <w:tcW w:w="3249" w:type="dxa"/>
          </w:tcPr>
          <w:p w14:paraId="11055144" w14:textId="77777777" w:rsidR="00631F50" w:rsidRDefault="00000000">
            <w:r>
              <w:rPr>
                <w:rFonts w:ascii="Calibri" w:eastAsia="Calibri" w:hAnsi="Calibri"/>
                <w:sz w:val="18"/>
              </w:rPr>
              <w:t>OK</w:t>
            </w:r>
          </w:p>
        </w:tc>
        <w:tc>
          <w:tcPr>
            <w:tcW w:w="3249" w:type="dxa"/>
          </w:tcPr>
          <w:p w14:paraId="140B5993" w14:textId="77777777" w:rsidR="00631F50" w:rsidRPr="0096556D" w:rsidRDefault="00000000">
            <w:pPr>
              <w:rPr>
                <w:lang w:val="ru-RU"/>
              </w:rPr>
            </w:pP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в.е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с.и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.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в.е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с.и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.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в.е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с.и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>.</w:t>
            </w:r>
          </w:p>
        </w:tc>
      </w:tr>
      <w:tr w:rsidR="00631F50" w:rsidRPr="0096556D" w14:paraId="43752A1D" w14:textId="77777777">
        <w:trPr>
          <w:jc w:val="center"/>
        </w:trPr>
        <w:tc>
          <w:tcPr>
            <w:tcW w:w="3249" w:type="dxa"/>
          </w:tcPr>
          <w:p w14:paraId="23C693BF" w14:textId="77777777" w:rsidR="00631F50" w:rsidRDefault="00000000">
            <w:r>
              <w:rPr>
                <w:rFonts w:ascii="Calibri" w:eastAsia="Calibri" w:hAnsi="Calibri"/>
                <w:sz w:val="18"/>
              </w:rPr>
              <w:t xml:space="preserve">ФИО </w:t>
            </w:r>
            <w:proofErr w:type="spellStart"/>
            <w:r>
              <w:rPr>
                <w:rFonts w:ascii="Calibri" w:eastAsia="Calibri" w:hAnsi="Calibri"/>
                <w:sz w:val="18"/>
              </w:rPr>
              <w:t>содержит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«</w:t>
            </w:r>
            <w:proofErr w:type="spellStart"/>
            <w:r>
              <w:rPr>
                <w:rFonts w:ascii="Calibri" w:eastAsia="Calibri" w:hAnsi="Calibri"/>
                <w:sz w:val="18"/>
              </w:rPr>
              <w:t>лошкомойников</w:t>
            </w:r>
            <w:proofErr w:type="spellEnd"/>
            <w:r>
              <w:rPr>
                <w:rFonts w:ascii="Calibri" w:eastAsia="Calibri" w:hAnsi="Calibri"/>
                <w:sz w:val="18"/>
              </w:rPr>
              <w:t>»</w:t>
            </w:r>
          </w:p>
        </w:tc>
        <w:tc>
          <w:tcPr>
            <w:tcW w:w="3249" w:type="dxa"/>
          </w:tcPr>
          <w:p w14:paraId="141ED836" w14:textId="77777777" w:rsidR="00631F50" w:rsidRDefault="00000000">
            <w:r>
              <w:rPr>
                <w:rFonts w:ascii="Calibri" w:eastAsia="Calibri" w:hAnsi="Calibri"/>
                <w:sz w:val="18"/>
              </w:rPr>
              <w:t>OK</w:t>
            </w:r>
          </w:p>
        </w:tc>
        <w:tc>
          <w:tcPr>
            <w:tcW w:w="3249" w:type="dxa"/>
          </w:tcPr>
          <w:p w14:paraId="7E595094" w14:textId="77777777" w:rsidR="00631F50" w:rsidRPr="0096556D" w:rsidRDefault="00000000">
            <w:pPr>
              <w:rPr>
                <w:lang w:val="ru-RU"/>
              </w:rPr>
            </w:pP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в.е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с.и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.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в.е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с.и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.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в.е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с.и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>.</w:t>
            </w:r>
          </w:p>
        </w:tc>
      </w:tr>
      <w:tr w:rsidR="00631F50" w14:paraId="04146942" w14:textId="77777777">
        <w:trPr>
          <w:jc w:val="center"/>
        </w:trPr>
        <w:tc>
          <w:tcPr>
            <w:tcW w:w="3249" w:type="dxa"/>
          </w:tcPr>
          <w:p w14:paraId="00DD6731" w14:textId="77777777" w:rsidR="00631F50" w:rsidRDefault="00000000">
            <w:proofErr w:type="spellStart"/>
            <w:r>
              <w:rPr>
                <w:rFonts w:ascii="Calibri" w:eastAsia="Calibri" w:hAnsi="Calibri"/>
                <w:sz w:val="18"/>
              </w:rPr>
              <w:t>Бригада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= 1 worker, headcount &gt;= 2</w:t>
            </w:r>
          </w:p>
        </w:tc>
        <w:tc>
          <w:tcPr>
            <w:tcW w:w="3249" w:type="dxa"/>
          </w:tcPr>
          <w:p w14:paraId="48CC6F4F" w14:textId="77777777" w:rsidR="00631F50" w:rsidRDefault="00000000">
            <w:r>
              <w:rPr>
                <w:rFonts w:ascii="Calibri" w:eastAsia="Calibri" w:hAnsi="Calibri"/>
                <w:sz w:val="18"/>
              </w:rPr>
              <w:t>OK</w:t>
            </w:r>
          </w:p>
        </w:tc>
        <w:tc>
          <w:tcPr>
            <w:tcW w:w="3249" w:type="dxa"/>
          </w:tcPr>
          <w:p w14:paraId="65D6FF7E" w14:textId="77777777" w:rsidR="00631F50" w:rsidRDefault="00000000">
            <w:r>
              <w:rPr>
                <w:rFonts w:ascii="Calibri" w:eastAsia="Calibri" w:hAnsi="Calibri"/>
                <w:sz w:val="18"/>
              </w:rPr>
              <w:t>workers=1, headcount=2</w:t>
            </w:r>
          </w:p>
        </w:tc>
      </w:tr>
      <w:tr w:rsidR="00631F50" w14:paraId="2E5E2E46" w14:textId="77777777">
        <w:trPr>
          <w:jc w:val="center"/>
        </w:trPr>
        <w:tc>
          <w:tcPr>
            <w:tcW w:w="3249" w:type="dxa"/>
          </w:tcPr>
          <w:p w14:paraId="1E16AC58" w14:textId="77777777" w:rsidR="00631F50" w:rsidRDefault="00000000">
            <w:r>
              <w:rPr>
                <w:rFonts w:ascii="Calibri" w:eastAsia="Calibri" w:hAnsi="Calibri"/>
                <w:sz w:val="18"/>
              </w:rPr>
              <w:t>Работ в report_jobs &gt;= 7</w:t>
            </w:r>
          </w:p>
        </w:tc>
        <w:tc>
          <w:tcPr>
            <w:tcW w:w="3249" w:type="dxa"/>
          </w:tcPr>
          <w:p w14:paraId="66DE7B9E" w14:textId="77777777" w:rsidR="00631F50" w:rsidRDefault="00000000">
            <w:r>
              <w:rPr>
                <w:rFonts w:ascii="Calibri" w:eastAsia="Calibri" w:hAnsi="Calibri"/>
                <w:sz w:val="18"/>
              </w:rPr>
              <w:t>OK</w:t>
            </w:r>
          </w:p>
        </w:tc>
        <w:tc>
          <w:tcPr>
            <w:tcW w:w="3249" w:type="dxa"/>
          </w:tcPr>
          <w:p w14:paraId="00393977" w14:textId="77777777" w:rsidR="00631F50" w:rsidRDefault="00000000">
            <w:r>
              <w:rPr>
                <w:rFonts w:ascii="Calibri" w:eastAsia="Calibri" w:hAnsi="Calibri"/>
                <w:sz w:val="18"/>
              </w:rPr>
              <w:t>jobs_count=8</w:t>
            </w:r>
          </w:p>
        </w:tc>
      </w:tr>
      <w:tr w:rsidR="00631F50" w14:paraId="4E9D7F55" w14:textId="77777777">
        <w:trPr>
          <w:jc w:val="center"/>
        </w:trPr>
        <w:tc>
          <w:tcPr>
            <w:tcW w:w="3249" w:type="dxa"/>
          </w:tcPr>
          <w:p w14:paraId="6E21F511" w14:textId="77777777" w:rsidR="00631F50" w:rsidRDefault="00000000">
            <w:r>
              <w:rPr>
                <w:rFonts w:ascii="Calibri" w:eastAsia="Calibri" w:hAnsi="Calibri"/>
                <w:sz w:val="18"/>
              </w:rPr>
              <w:t>Ключевые объёмы 7 / 15 / 25 присутствуют</w:t>
            </w:r>
          </w:p>
        </w:tc>
        <w:tc>
          <w:tcPr>
            <w:tcW w:w="3249" w:type="dxa"/>
          </w:tcPr>
          <w:p w14:paraId="27C379E6" w14:textId="77777777" w:rsidR="00631F50" w:rsidRDefault="00000000">
            <w:r>
              <w:rPr>
                <w:rFonts w:ascii="Calibri" w:eastAsia="Calibri" w:hAnsi="Calibri"/>
                <w:sz w:val="18"/>
              </w:rPr>
              <w:t>OK</w:t>
            </w:r>
          </w:p>
        </w:tc>
        <w:tc>
          <w:tcPr>
            <w:tcW w:w="3249" w:type="dxa"/>
          </w:tcPr>
          <w:p w14:paraId="1128359D" w14:textId="77777777" w:rsidR="00631F50" w:rsidRDefault="00000000">
            <w:r>
              <w:rPr>
                <w:rFonts w:ascii="Calibri" w:eastAsia="Calibri" w:hAnsi="Calibri"/>
                <w:sz w:val="18"/>
              </w:rPr>
              <w:t>volumes=[1.0, 2.0, 7.0, 15.0, 25.0], hit=[7, 15, 25]</w:t>
            </w:r>
          </w:p>
        </w:tc>
      </w:tr>
      <w:tr w:rsidR="00631F50" w14:paraId="7782C177" w14:textId="77777777">
        <w:trPr>
          <w:jc w:val="center"/>
        </w:trPr>
        <w:tc>
          <w:tcPr>
            <w:tcW w:w="3249" w:type="dxa"/>
          </w:tcPr>
          <w:p w14:paraId="0B2ABBAB" w14:textId="77777777" w:rsidR="00631F50" w:rsidRDefault="00000000">
            <w:r>
              <w:rPr>
                <w:rFonts w:ascii="Calibri" w:eastAsia="Calibri" w:hAnsi="Calibri"/>
                <w:sz w:val="18"/>
              </w:rPr>
              <w:t>Все строки report_jobs имеют worker_name и task_name</w:t>
            </w:r>
          </w:p>
        </w:tc>
        <w:tc>
          <w:tcPr>
            <w:tcW w:w="3249" w:type="dxa"/>
          </w:tcPr>
          <w:p w14:paraId="016E5628" w14:textId="77777777" w:rsidR="00631F50" w:rsidRDefault="00000000">
            <w:r>
              <w:rPr>
                <w:rFonts w:ascii="Calibri" w:eastAsia="Calibri" w:hAnsi="Calibri"/>
                <w:sz w:val="18"/>
              </w:rPr>
              <w:t>OK</w:t>
            </w:r>
          </w:p>
        </w:tc>
        <w:tc>
          <w:tcPr>
            <w:tcW w:w="3249" w:type="dxa"/>
          </w:tcPr>
          <w:p w14:paraId="00EBF781" w14:textId="77777777" w:rsidR="00631F50" w:rsidRDefault="00000000">
            <w:r>
              <w:rPr>
                <w:rFonts w:ascii="Calibri" w:eastAsia="Calibri" w:hAnsi="Calibri"/>
                <w:sz w:val="18"/>
              </w:rPr>
              <w:t>rows=8</w:t>
            </w:r>
          </w:p>
        </w:tc>
      </w:tr>
      <w:tr w:rsidR="00631F50" w:rsidRPr="0096556D" w14:paraId="1A4FF103" w14:textId="77777777">
        <w:trPr>
          <w:jc w:val="center"/>
        </w:trPr>
        <w:tc>
          <w:tcPr>
            <w:tcW w:w="3249" w:type="dxa"/>
          </w:tcPr>
          <w:p w14:paraId="6E44E102" w14:textId="77777777" w:rsidR="00631F50" w:rsidRPr="0096556D" w:rsidRDefault="00000000">
            <w:pPr>
              <w:rPr>
                <w:lang w:val="ru-RU"/>
              </w:rPr>
            </w:pPr>
            <w:r>
              <w:rPr>
                <w:rFonts w:ascii="Calibri" w:eastAsia="Calibri" w:hAnsi="Calibri"/>
                <w:sz w:val="18"/>
              </w:rPr>
              <w:t>jobs</w:t>
            </w:r>
            <w:r w:rsidRPr="0096556D">
              <w:rPr>
                <w:rFonts w:ascii="Calibri" w:eastAsia="Calibri" w:hAnsi="Calibri"/>
                <w:sz w:val="18"/>
                <w:lang w:val="ru-RU"/>
              </w:rPr>
              <w:t>_</w:t>
            </w:r>
            <w:r>
              <w:rPr>
                <w:rFonts w:ascii="Calibri" w:eastAsia="Calibri" w:hAnsi="Calibri"/>
                <w:sz w:val="18"/>
              </w:rPr>
              <w:t>summary</w:t>
            </w:r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заполнен читаемым текстом</w:t>
            </w:r>
          </w:p>
        </w:tc>
        <w:tc>
          <w:tcPr>
            <w:tcW w:w="3249" w:type="dxa"/>
          </w:tcPr>
          <w:p w14:paraId="6378F519" w14:textId="77777777" w:rsidR="00631F50" w:rsidRDefault="00000000">
            <w:r>
              <w:rPr>
                <w:rFonts w:ascii="Calibri" w:eastAsia="Calibri" w:hAnsi="Calibri"/>
                <w:sz w:val="18"/>
              </w:rPr>
              <w:t>OK</w:t>
            </w:r>
          </w:p>
        </w:tc>
        <w:tc>
          <w:tcPr>
            <w:tcW w:w="3249" w:type="dxa"/>
          </w:tcPr>
          <w:p w14:paraId="325FA529" w14:textId="77777777" w:rsidR="00631F50" w:rsidRPr="0096556D" w:rsidRDefault="00000000">
            <w:pPr>
              <w:rPr>
                <w:lang w:val="ru-RU"/>
              </w:rPr>
            </w:pP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В.Е.,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С.И.: Заявки по неисправности Интернета — 7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шт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|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В.Е.,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С.И.: Обмер — 2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шт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|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В.Е.,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lastRenderedPageBreak/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С.И.: Подключение МКД И</w:t>
            </w:r>
          </w:p>
        </w:tc>
      </w:tr>
    </w:tbl>
    <w:p w14:paraId="07DDAEC6" w14:textId="77777777" w:rsidR="00631F50" w:rsidRPr="0096556D" w:rsidRDefault="00631F50">
      <w:pPr>
        <w:rPr>
          <w:lang w:val="ru-RU"/>
        </w:rPr>
      </w:pPr>
    </w:p>
    <w:p w14:paraId="5E869B9F" w14:textId="77777777" w:rsidR="00631F50" w:rsidRDefault="00000000">
      <w:pPr>
        <w:pStyle w:val="1"/>
      </w:pPr>
      <w:r>
        <w:rPr>
          <w:rFonts w:ascii="Calibri" w:eastAsia="Calibri" w:hAnsi="Calibri"/>
          <w:sz w:val="32"/>
        </w:rPr>
        <w:t>5. Данные в report_workers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 w:rsidR="00631F50" w14:paraId="552A978E" w14:textId="77777777">
        <w:trPr>
          <w:jc w:val="center"/>
        </w:trPr>
        <w:tc>
          <w:tcPr>
            <w:tcW w:w="1624" w:type="dxa"/>
            <w:shd w:val="clear" w:color="auto" w:fill="1F54C4"/>
          </w:tcPr>
          <w:p w14:paraId="6D0D1DB7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№</w:t>
            </w:r>
          </w:p>
        </w:tc>
        <w:tc>
          <w:tcPr>
            <w:tcW w:w="1624" w:type="dxa"/>
            <w:shd w:val="clear" w:color="auto" w:fill="1F54C4"/>
          </w:tcPr>
          <w:p w14:paraId="2B39F875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ФИО / бригада</w:t>
            </w:r>
          </w:p>
        </w:tc>
        <w:tc>
          <w:tcPr>
            <w:tcW w:w="1624" w:type="dxa"/>
            <w:shd w:val="clear" w:color="auto" w:fill="1F54C4"/>
          </w:tcPr>
          <w:p w14:paraId="69FD6775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members</w:t>
            </w:r>
          </w:p>
        </w:tc>
        <w:tc>
          <w:tcPr>
            <w:tcW w:w="1624" w:type="dxa"/>
            <w:shd w:val="clear" w:color="auto" w:fill="1F54C4"/>
          </w:tcPr>
          <w:p w14:paraId="3976F43B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N</w:t>
            </w:r>
          </w:p>
        </w:tc>
        <w:tc>
          <w:tcPr>
            <w:tcW w:w="1624" w:type="dxa"/>
            <w:shd w:val="clear" w:color="auto" w:fill="1F54C4"/>
          </w:tcPr>
          <w:p w14:paraId="23845786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Итого</w:t>
            </w:r>
          </w:p>
        </w:tc>
        <w:tc>
          <w:tcPr>
            <w:tcW w:w="1624" w:type="dxa"/>
            <w:shd w:val="clear" w:color="auto" w:fill="1F54C4"/>
          </w:tcPr>
          <w:p w14:paraId="271E6C39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На чел.</w:t>
            </w:r>
          </w:p>
        </w:tc>
      </w:tr>
      <w:tr w:rsidR="00631F50" w14:paraId="3570E920" w14:textId="77777777">
        <w:trPr>
          <w:jc w:val="center"/>
        </w:trPr>
        <w:tc>
          <w:tcPr>
            <w:tcW w:w="1624" w:type="dxa"/>
          </w:tcPr>
          <w:p w14:paraId="5E04FC0C" w14:textId="77777777" w:rsidR="00631F50" w:rsidRDefault="00000000">
            <w:r>
              <w:rPr>
                <w:rFonts w:ascii="Calibri" w:eastAsia="Calibri" w:hAnsi="Calibri"/>
                <w:sz w:val="18"/>
              </w:rPr>
              <w:t>1</w:t>
            </w:r>
          </w:p>
        </w:tc>
        <w:tc>
          <w:tcPr>
            <w:tcW w:w="1624" w:type="dxa"/>
          </w:tcPr>
          <w:p w14:paraId="004653EC" w14:textId="77777777" w:rsidR="00631F50" w:rsidRPr="0096556D" w:rsidRDefault="00000000">
            <w:pPr>
              <w:rPr>
                <w:lang w:val="ru-RU"/>
              </w:rPr>
            </w:pP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В.Е.,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С.И.</w:t>
            </w:r>
          </w:p>
        </w:tc>
        <w:tc>
          <w:tcPr>
            <w:tcW w:w="1624" w:type="dxa"/>
          </w:tcPr>
          <w:p w14:paraId="250E2601" w14:textId="77777777" w:rsidR="00631F50" w:rsidRPr="0096556D" w:rsidRDefault="00000000">
            <w:pPr>
              <w:rPr>
                <w:lang w:val="ru-RU"/>
              </w:rPr>
            </w:pP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В.Е.,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С.И.</w:t>
            </w:r>
          </w:p>
        </w:tc>
        <w:tc>
          <w:tcPr>
            <w:tcW w:w="1624" w:type="dxa"/>
          </w:tcPr>
          <w:p w14:paraId="2AD4C0B8" w14:textId="77777777" w:rsidR="00631F50" w:rsidRDefault="00000000">
            <w:r>
              <w:rPr>
                <w:rFonts w:ascii="Calibri" w:eastAsia="Calibri" w:hAnsi="Calibri"/>
                <w:sz w:val="18"/>
              </w:rPr>
              <w:t>2</w:t>
            </w:r>
          </w:p>
        </w:tc>
        <w:tc>
          <w:tcPr>
            <w:tcW w:w="1624" w:type="dxa"/>
          </w:tcPr>
          <w:p w14:paraId="3EF2183A" w14:textId="77777777" w:rsidR="00631F50" w:rsidRDefault="00000000">
            <w:r>
              <w:rPr>
                <w:rFonts w:ascii="Calibri" w:eastAsia="Calibri" w:hAnsi="Calibri"/>
                <w:sz w:val="18"/>
              </w:rPr>
              <w:t>4836.0</w:t>
            </w:r>
          </w:p>
        </w:tc>
        <w:tc>
          <w:tcPr>
            <w:tcW w:w="1624" w:type="dxa"/>
          </w:tcPr>
          <w:p w14:paraId="68984A8D" w14:textId="77777777" w:rsidR="00631F50" w:rsidRDefault="00000000">
            <w:r>
              <w:rPr>
                <w:rFonts w:ascii="Calibri" w:eastAsia="Calibri" w:hAnsi="Calibri"/>
                <w:sz w:val="18"/>
              </w:rPr>
              <w:t>2418.0</w:t>
            </w:r>
          </w:p>
        </w:tc>
      </w:tr>
    </w:tbl>
    <w:p w14:paraId="47AC4BAA" w14:textId="77777777" w:rsidR="00631F50" w:rsidRDefault="00631F50"/>
    <w:p w14:paraId="37DF86D5" w14:textId="77777777" w:rsidR="00631F50" w:rsidRDefault="00000000">
      <w:pPr>
        <w:pStyle w:val="1"/>
      </w:pPr>
      <w:r>
        <w:rPr>
          <w:rFonts w:ascii="Calibri" w:eastAsia="Calibri" w:hAnsi="Calibri"/>
          <w:sz w:val="32"/>
        </w:rPr>
        <w:t>6. Данные в report_jobs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03"/>
        <w:gridCol w:w="1392"/>
        <w:gridCol w:w="1392"/>
        <w:gridCol w:w="1392"/>
        <w:gridCol w:w="1392"/>
        <w:gridCol w:w="1392"/>
        <w:gridCol w:w="1392"/>
      </w:tblGrid>
      <w:tr w:rsidR="00631F50" w14:paraId="492FF7C2" w14:textId="77777777">
        <w:trPr>
          <w:jc w:val="center"/>
        </w:trPr>
        <w:tc>
          <w:tcPr>
            <w:tcW w:w="1392" w:type="dxa"/>
            <w:shd w:val="clear" w:color="auto" w:fill="1F54C4"/>
          </w:tcPr>
          <w:p w14:paraId="15447D90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Сотрудник</w:t>
            </w:r>
          </w:p>
        </w:tc>
        <w:tc>
          <w:tcPr>
            <w:tcW w:w="1392" w:type="dxa"/>
            <w:shd w:val="clear" w:color="auto" w:fill="1F54C4"/>
          </w:tcPr>
          <w:p w14:paraId="7F91AB2A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Работа</w:t>
            </w:r>
          </w:p>
        </w:tc>
        <w:tc>
          <w:tcPr>
            <w:tcW w:w="1392" w:type="dxa"/>
            <w:shd w:val="clear" w:color="auto" w:fill="1F54C4"/>
          </w:tcPr>
          <w:p w14:paraId="126070C2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Объём</w:t>
            </w:r>
          </w:p>
        </w:tc>
        <w:tc>
          <w:tcPr>
            <w:tcW w:w="1392" w:type="dxa"/>
            <w:shd w:val="clear" w:color="auto" w:fill="1F54C4"/>
          </w:tcPr>
          <w:p w14:paraId="18D277C1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Ед.</w:t>
            </w:r>
          </w:p>
        </w:tc>
        <w:tc>
          <w:tcPr>
            <w:tcW w:w="1392" w:type="dxa"/>
            <w:shd w:val="clear" w:color="auto" w:fill="1F54C4"/>
          </w:tcPr>
          <w:p w14:paraId="5D48E035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Тариф</w:t>
            </w:r>
          </w:p>
        </w:tc>
        <w:tc>
          <w:tcPr>
            <w:tcW w:w="1392" w:type="dxa"/>
            <w:shd w:val="clear" w:color="auto" w:fill="1F54C4"/>
          </w:tcPr>
          <w:p w14:paraId="4FCE3AD4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Сумма</w:t>
            </w:r>
          </w:p>
        </w:tc>
        <w:tc>
          <w:tcPr>
            <w:tcW w:w="1392" w:type="dxa"/>
            <w:shd w:val="clear" w:color="auto" w:fill="1F54C4"/>
          </w:tcPr>
          <w:p w14:paraId="35B3AE3C" w14:textId="77777777" w:rsidR="00631F50" w:rsidRDefault="00000000">
            <w:r>
              <w:rPr>
                <w:rFonts w:ascii="Calibri" w:eastAsia="Calibri" w:hAnsi="Calibri"/>
                <w:b/>
                <w:color w:val="FFFFFF"/>
                <w:sz w:val="18"/>
              </w:rPr>
              <w:t>В прайсе</w:t>
            </w:r>
          </w:p>
        </w:tc>
      </w:tr>
      <w:tr w:rsidR="00631F50" w14:paraId="230F5D03" w14:textId="77777777">
        <w:trPr>
          <w:jc w:val="center"/>
        </w:trPr>
        <w:tc>
          <w:tcPr>
            <w:tcW w:w="1392" w:type="dxa"/>
          </w:tcPr>
          <w:p w14:paraId="50409DA6" w14:textId="77777777" w:rsidR="00631F50" w:rsidRPr="0096556D" w:rsidRDefault="00000000">
            <w:pPr>
              <w:rPr>
                <w:lang w:val="ru-RU"/>
              </w:rPr>
            </w:pP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В.Е.,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С.И.</w:t>
            </w:r>
          </w:p>
        </w:tc>
        <w:tc>
          <w:tcPr>
            <w:tcW w:w="1392" w:type="dxa"/>
          </w:tcPr>
          <w:p w14:paraId="59ECD0C8" w14:textId="77777777" w:rsidR="00631F50" w:rsidRDefault="00000000">
            <w:proofErr w:type="spellStart"/>
            <w:r>
              <w:rPr>
                <w:rFonts w:ascii="Calibri" w:eastAsia="Calibri" w:hAnsi="Calibri"/>
                <w:sz w:val="18"/>
              </w:rPr>
              <w:t>Заявки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по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неисправности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Интернета</w:t>
            </w:r>
            <w:proofErr w:type="spellEnd"/>
          </w:p>
        </w:tc>
        <w:tc>
          <w:tcPr>
            <w:tcW w:w="1392" w:type="dxa"/>
          </w:tcPr>
          <w:p w14:paraId="6D125C93" w14:textId="77777777" w:rsidR="00631F50" w:rsidRDefault="00000000">
            <w:r>
              <w:rPr>
                <w:rFonts w:ascii="Calibri" w:eastAsia="Calibri" w:hAnsi="Calibri"/>
                <w:sz w:val="18"/>
              </w:rPr>
              <w:t>7.0</w:t>
            </w:r>
          </w:p>
        </w:tc>
        <w:tc>
          <w:tcPr>
            <w:tcW w:w="1392" w:type="dxa"/>
          </w:tcPr>
          <w:p w14:paraId="74765E06" w14:textId="77777777" w:rsidR="00631F50" w:rsidRDefault="00000000">
            <w:r>
              <w:rPr>
                <w:rFonts w:ascii="Calibri" w:eastAsia="Calibri" w:hAnsi="Calibri"/>
                <w:sz w:val="18"/>
              </w:rPr>
              <w:t>шт</w:t>
            </w:r>
          </w:p>
        </w:tc>
        <w:tc>
          <w:tcPr>
            <w:tcW w:w="1392" w:type="dxa"/>
          </w:tcPr>
          <w:p w14:paraId="7C01F84C" w14:textId="77777777" w:rsidR="00631F50" w:rsidRDefault="00000000">
            <w:r>
              <w:rPr>
                <w:rFonts w:ascii="Calibri" w:eastAsia="Calibri" w:hAnsi="Calibri"/>
                <w:sz w:val="18"/>
              </w:rPr>
              <w:t>410.0</w:t>
            </w:r>
          </w:p>
        </w:tc>
        <w:tc>
          <w:tcPr>
            <w:tcW w:w="1392" w:type="dxa"/>
          </w:tcPr>
          <w:p w14:paraId="729F8001" w14:textId="77777777" w:rsidR="00631F50" w:rsidRDefault="00000000">
            <w:r>
              <w:rPr>
                <w:rFonts w:ascii="Calibri" w:eastAsia="Calibri" w:hAnsi="Calibri"/>
                <w:sz w:val="18"/>
              </w:rPr>
              <w:t>2870.0</w:t>
            </w:r>
          </w:p>
        </w:tc>
        <w:tc>
          <w:tcPr>
            <w:tcW w:w="1392" w:type="dxa"/>
          </w:tcPr>
          <w:p w14:paraId="6BFEA511" w14:textId="77777777" w:rsidR="00631F50" w:rsidRDefault="00000000">
            <w:r>
              <w:rPr>
                <w:rFonts w:ascii="Calibri" w:eastAsia="Calibri" w:hAnsi="Calibri"/>
                <w:sz w:val="18"/>
              </w:rPr>
              <w:t>да</w:t>
            </w:r>
          </w:p>
        </w:tc>
      </w:tr>
      <w:tr w:rsidR="00631F50" w14:paraId="10975AB1" w14:textId="77777777">
        <w:trPr>
          <w:jc w:val="center"/>
        </w:trPr>
        <w:tc>
          <w:tcPr>
            <w:tcW w:w="1392" w:type="dxa"/>
          </w:tcPr>
          <w:p w14:paraId="1F6FFBDB" w14:textId="77777777" w:rsidR="00631F50" w:rsidRPr="0096556D" w:rsidRDefault="00000000">
            <w:pPr>
              <w:rPr>
                <w:lang w:val="ru-RU"/>
              </w:rPr>
            </w:pP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В.Е.,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С.И.</w:t>
            </w:r>
          </w:p>
        </w:tc>
        <w:tc>
          <w:tcPr>
            <w:tcW w:w="1392" w:type="dxa"/>
          </w:tcPr>
          <w:p w14:paraId="261DCA24" w14:textId="77777777" w:rsidR="00631F50" w:rsidRDefault="00000000">
            <w:proofErr w:type="spellStart"/>
            <w:r>
              <w:rPr>
                <w:rFonts w:ascii="Calibri" w:eastAsia="Calibri" w:hAnsi="Calibri"/>
                <w:sz w:val="18"/>
              </w:rPr>
              <w:t>Обмер</w:t>
            </w:r>
            <w:proofErr w:type="spellEnd"/>
          </w:p>
        </w:tc>
        <w:tc>
          <w:tcPr>
            <w:tcW w:w="1392" w:type="dxa"/>
          </w:tcPr>
          <w:p w14:paraId="5FE088CA" w14:textId="77777777" w:rsidR="00631F50" w:rsidRDefault="00000000">
            <w:r>
              <w:rPr>
                <w:rFonts w:ascii="Calibri" w:eastAsia="Calibri" w:hAnsi="Calibri"/>
                <w:sz w:val="18"/>
              </w:rPr>
              <w:t>2.0</w:t>
            </w:r>
          </w:p>
        </w:tc>
        <w:tc>
          <w:tcPr>
            <w:tcW w:w="1392" w:type="dxa"/>
          </w:tcPr>
          <w:p w14:paraId="43EC92B0" w14:textId="77777777" w:rsidR="00631F50" w:rsidRDefault="00000000">
            <w:r>
              <w:rPr>
                <w:rFonts w:ascii="Calibri" w:eastAsia="Calibri" w:hAnsi="Calibri"/>
                <w:sz w:val="18"/>
              </w:rPr>
              <w:t>шт</w:t>
            </w:r>
          </w:p>
        </w:tc>
        <w:tc>
          <w:tcPr>
            <w:tcW w:w="1392" w:type="dxa"/>
          </w:tcPr>
          <w:p w14:paraId="65C43397" w14:textId="77777777" w:rsidR="00631F50" w:rsidRDefault="00000000">
            <w:r>
              <w:rPr>
                <w:rFonts w:ascii="Calibri" w:eastAsia="Calibri" w:hAnsi="Calibri"/>
                <w:sz w:val="18"/>
              </w:rPr>
              <w:t>180.0</w:t>
            </w:r>
          </w:p>
        </w:tc>
        <w:tc>
          <w:tcPr>
            <w:tcW w:w="1392" w:type="dxa"/>
          </w:tcPr>
          <w:p w14:paraId="32FC16E6" w14:textId="77777777" w:rsidR="00631F50" w:rsidRDefault="00000000">
            <w:r>
              <w:rPr>
                <w:rFonts w:ascii="Calibri" w:eastAsia="Calibri" w:hAnsi="Calibri"/>
                <w:sz w:val="18"/>
              </w:rPr>
              <w:t>360.0</w:t>
            </w:r>
          </w:p>
        </w:tc>
        <w:tc>
          <w:tcPr>
            <w:tcW w:w="1392" w:type="dxa"/>
          </w:tcPr>
          <w:p w14:paraId="0C0756BD" w14:textId="77777777" w:rsidR="00631F50" w:rsidRDefault="00000000">
            <w:r>
              <w:rPr>
                <w:rFonts w:ascii="Calibri" w:eastAsia="Calibri" w:hAnsi="Calibri"/>
                <w:sz w:val="18"/>
              </w:rPr>
              <w:t>да</w:t>
            </w:r>
          </w:p>
        </w:tc>
      </w:tr>
      <w:tr w:rsidR="00631F50" w14:paraId="110F5796" w14:textId="77777777">
        <w:trPr>
          <w:jc w:val="center"/>
        </w:trPr>
        <w:tc>
          <w:tcPr>
            <w:tcW w:w="1392" w:type="dxa"/>
          </w:tcPr>
          <w:p w14:paraId="197EFD76" w14:textId="77777777" w:rsidR="00631F50" w:rsidRPr="0096556D" w:rsidRDefault="00000000">
            <w:pPr>
              <w:rPr>
                <w:lang w:val="ru-RU"/>
              </w:rPr>
            </w:pP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В.Е.,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С.И.</w:t>
            </w:r>
          </w:p>
        </w:tc>
        <w:tc>
          <w:tcPr>
            <w:tcW w:w="1392" w:type="dxa"/>
          </w:tcPr>
          <w:p w14:paraId="37CE6472" w14:textId="77777777" w:rsidR="00631F50" w:rsidRDefault="00000000">
            <w:proofErr w:type="spellStart"/>
            <w:r>
              <w:rPr>
                <w:rFonts w:ascii="Calibri" w:eastAsia="Calibri" w:hAnsi="Calibri"/>
                <w:sz w:val="18"/>
              </w:rPr>
              <w:t>Подключение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МКД </w:t>
            </w:r>
            <w:proofErr w:type="spellStart"/>
            <w:r>
              <w:rPr>
                <w:rFonts w:ascii="Calibri" w:eastAsia="Calibri" w:hAnsi="Calibri"/>
                <w:sz w:val="18"/>
              </w:rPr>
              <w:t>Интернет</w:t>
            </w:r>
            <w:proofErr w:type="spellEnd"/>
          </w:p>
        </w:tc>
        <w:tc>
          <w:tcPr>
            <w:tcW w:w="1392" w:type="dxa"/>
          </w:tcPr>
          <w:p w14:paraId="03F03552" w14:textId="77777777" w:rsidR="00631F50" w:rsidRDefault="00000000">
            <w:r>
              <w:rPr>
                <w:rFonts w:ascii="Calibri" w:eastAsia="Calibri" w:hAnsi="Calibri"/>
                <w:sz w:val="18"/>
              </w:rPr>
              <w:t>1.0</w:t>
            </w:r>
          </w:p>
        </w:tc>
        <w:tc>
          <w:tcPr>
            <w:tcW w:w="1392" w:type="dxa"/>
          </w:tcPr>
          <w:p w14:paraId="313A3E57" w14:textId="77777777" w:rsidR="00631F50" w:rsidRDefault="00000000">
            <w:r>
              <w:rPr>
                <w:rFonts w:ascii="Calibri" w:eastAsia="Calibri" w:hAnsi="Calibri"/>
                <w:sz w:val="18"/>
              </w:rPr>
              <w:t>шт</w:t>
            </w:r>
          </w:p>
        </w:tc>
        <w:tc>
          <w:tcPr>
            <w:tcW w:w="1392" w:type="dxa"/>
          </w:tcPr>
          <w:p w14:paraId="2276683F" w14:textId="77777777" w:rsidR="00631F50" w:rsidRDefault="00000000">
            <w:r>
              <w:rPr>
                <w:rFonts w:ascii="Calibri" w:eastAsia="Calibri" w:hAnsi="Calibri"/>
                <w:sz w:val="18"/>
              </w:rPr>
              <w:t>670.0</w:t>
            </w:r>
          </w:p>
        </w:tc>
        <w:tc>
          <w:tcPr>
            <w:tcW w:w="1392" w:type="dxa"/>
          </w:tcPr>
          <w:p w14:paraId="338A0E28" w14:textId="77777777" w:rsidR="00631F50" w:rsidRDefault="00000000">
            <w:r>
              <w:rPr>
                <w:rFonts w:ascii="Calibri" w:eastAsia="Calibri" w:hAnsi="Calibri"/>
                <w:sz w:val="18"/>
              </w:rPr>
              <w:t>670.0</w:t>
            </w:r>
          </w:p>
        </w:tc>
        <w:tc>
          <w:tcPr>
            <w:tcW w:w="1392" w:type="dxa"/>
          </w:tcPr>
          <w:p w14:paraId="524DE321" w14:textId="77777777" w:rsidR="00631F50" w:rsidRDefault="00000000">
            <w:r>
              <w:rPr>
                <w:rFonts w:ascii="Calibri" w:eastAsia="Calibri" w:hAnsi="Calibri"/>
                <w:sz w:val="18"/>
              </w:rPr>
              <w:t>да</w:t>
            </w:r>
          </w:p>
        </w:tc>
      </w:tr>
      <w:tr w:rsidR="00631F50" w14:paraId="50B4A9EB" w14:textId="77777777">
        <w:trPr>
          <w:jc w:val="center"/>
        </w:trPr>
        <w:tc>
          <w:tcPr>
            <w:tcW w:w="1392" w:type="dxa"/>
          </w:tcPr>
          <w:p w14:paraId="149FCCDE" w14:textId="77777777" w:rsidR="00631F50" w:rsidRPr="0096556D" w:rsidRDefault="00000000">
            <w:pPr>
              <w:rPr>
                <w:lang w:val="ru-RU"/>
              </w:rPr>
            </w:pP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В.Е.,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С.И.</w:t>
            </w:r>
          </w:p>
        </w:tc>
        <w:tc>
          <w:tcPr>
            <w:tcW w:w="1392" w:type="dxa"/>
          </w:tcPr>
          <w:p w14:paraId="51831D0A" w14:textId="77777777" w:rsidR="00631F50" w:rsidRDefault="00000000">
            <w:proofErr w:type="spellStart"/>
            <w:r>
              <w:rPr>
                <w:rFonts w:ascii="Calibri" w:eastAsia="Calibri" w:hAnsi="Calibri"/>
                <w:sz w:val="18"/>
              </w:rPr>
              <w:t>Прокладка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кабеля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в </w:t>
            </w:r>
            <w:proofErr w:type="spellStart"/>
            <w:r>
              <w:rPr>
                <w:rFonts w:ascii="Calibri" w:eastAsia="Calibri" w:hAnsi="Calibri"/>
                <w:sz w:val="18"/>
              </w:rPr>
              <w:t>стояке</w:t>
            </w:r>
            <w:proofErr w:type="spellEnd"/>
          </w:p>
        </w:tc>
        <w:tc>
          <w:tcPr>
            <w:tcW w:w="1392" w:type="dxa"/>
          </w:tcPr>
          <w:p w14:paraId="2DFDF1E9" w14:textId="77777777" w:rsidR="00631F50" w:rsidRDefault="00000000">
            <w:r>
              <w:rPr>
                <w:rFonts w:ascii="Calibri" w:eastAsia="Calibri" w:hAnsi="Calibri"/>
                <w:sz w:val="18"/>
              </w:rPr>
              <w:t>15.0</w:t>
            </w:r>
          </w:p>
        </w:tc>
        <w:tc>
          <w:tcPr>
            <w:tcW w:w="1392" w:type="dxa"/>
          </w:tcPr>
          <w:p w14:paraId="023632FE" w14:textId="77777777" w:rsidR="00631F50" w:rsidRDefault="00000000">
            <w:r>
              <w:rPr>
                <w:rFonts w:ascii="Calibri" w:eastAsia="Calibri" w:hAnsi="Calibri"/>
                <w:sz w:val="18"/>
              </w:rPr>
              <w:t>м</w:t>
            </w:r>
          </w:p>
        </w:tc>
        <w:tc>
          <w:tcPr>
            <w:tcW w:w="1392" w:type="dxa"/>
          </w:tcPr>
          <w:p w14:paraId="744EE85A" w14:textId="77777777" w:rsidR="00631F50" w:rsidRDefault="00000000">
            <w:r>
              <w:rPr>
                <w:rFonts w:ascii="Calibri" w:eastAsia="Calibri" w:hAnsi="Calibri"/>
                <w:sz w:val="18"/>
              </w:rPr>
              <w:t>17.0</w:t>
            </w:r>
          </w:p>
        </w:tc>
        <w:tc>
          <w:tcPr>
            <w:tcW w:w="1392" w:type="dxa"/>
          </w:tcPr>
          <w:p w14:paraId="1234B9BD" w14:textId="77777777" w:rsidR="00631F50" w:rsidRDefault="00000000">
            <w:r>
              <w:rPr>
                <w:rFonts w:ascii="Calibri" w:eastAsia="Calibri" w:hAnsi="Calibri"/>
                <w:sz w:val="18"/>
              </w:rPr>
              <w:t>255.0</w:t>
            </w:r>
          </w:p>
        </w:tc>
        <w:tc>
          <w:tcPr>
            <w:tcW w:w="1392" w:type="dxa"/>
          </w:tcPr>
          <w:p w14:paraId="0BC64794" w14:textId="77777777" w:rsidR="00631F50" w:rsidRDefault="00000000">
            <w:r>
              <w:rPr>
                <w:rFonts w:ascii="Calibri" w:eastAsia="Calibri" w:hAnsi="Calibri"/>
                <w:sz w:val="18"/>
              </w:rPr>
              <w:t>да</w:t>
            </w:r>
          </w:p>
        </w:tc>
      </w:tr>
      <w:tr w:rsidR="00631F50" w14:paraId="17EE6B0E" w14:textId="77777777">
        <w:trPr>
          <w:jc w:val="center"/>
        </w:trPr>
        <w:tc>
          <w:tcPr>
            <w:tcW w:w="1392" w:type="dxa"/>
          </w:tcPr>
          <w:p w14:paraId="3DE77C34" w14:textId="77777777" w:rsidR="00631F50" w:rsidRPr="0096556D" w:rsidRDefault="00000000">
            <w:pPr>
              <w:rPr>
                <w:lang w:val="ru-RU"/>
              </w:rPr>
            </w:pP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В.Е.,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С.И.</w:t>
            </w:r>
          </w:p>
        </w:tc>
        <w:tc>
          <w:tcPr>
            <w:tcW w:w="1392" w:type="dxa"/>
          </w:tcPr>
          <w:p w14:paraId="7494BCF1" w14:textId="77777777" w:rsidR="00631F50" w:rsidRPr="0096556D" w:rsidRDefault="00000000">
            <w:pPr>
              <w:rPr>
                <w:lang w:val="ru-RU"/>
              </w:rPr>
            </w:pPr>
            <w:r w:rsidRPr="0096556D">
              <w:rPr>
                <w:rFonts w:ascii="Calibri" w:eastAsia="Calibri" w:hAnsi="Calibri"/>
                <w:sz w:val="18"/>
                <w:lang w:val="ru-RU"/>
              </w:rPr>
              <w:t>Прокладка кабеля по кирпичной, бетонной стене, через 0,4 м</w:t>
            </w:r>
          </w:p>
        </w:tc>
        <w:tc>
          <w:tcPr>
            <w:tcW w:w="1392" w:type="dxa"/>
          </w:tcPr>
          <w:p w14:paraId="09215287" w14:textId="77777777" w:rsidR="00631F50" w:rsidRDefault="00000000">
            <w:r>
              <w:rPr>
                <w:rFonts w:ascii="Calibri" w:eastAsia="Calibri" w:hAnsi="Calibri"/>
                <w:sz w:val="18"/>
              </w:rPr>
              <w:t>25.0</w:t>
            </w:r>
          </w:p>
        </w:tc>
        <w:tc>
          <w:tcPr>
            <w:tcW w:w="1392" w:type="dxa"/>
          </w:tcPr>
          <w:p w14:paraId="5E67CAF3" w14:textId="77777777" w:rsidR="00631F50" w:rsidRDefault="00000000">
            <w:r>
              <w:rPr>
                <w:rFonts w:ascii="Calibri" w:eastAsia="Calibri" w:hAnsi="Calibri"/>
                <w:sz w:val="18"/>
              </w:rPr>
              <w:t>м</w:t>
            </w:r>
          </w:p>
        </w:tc>
        <w:tc>
          <w:tcPr>
            <w:tcW w:w="1392" w:type="dxa"/>
          </w:tcPr>
          <w:p w14:paraId="4EE1B82C" w14:textId="77777777" w:rsidR="00631F50" w:rsidRDefault="00000000">
            <w:r>
              <w:rPr>
                <w:rFonts w:ascii="Calibri" w:eastAsia="Calibri" w:hAnsi="Calibri"/>
                <w:sz w:val="18"/>
              </w:rPr>
              <w:t>19.0</w:t>
            </w:r>
          </w:p>
        </w:tc>
        <w:tc>
          <w:tcPr>
            <w:tcW w:w="1392" w:type="dxa"/>
          </w:tcPr>
          <w:p w14:paraId="44635F67" w14:textId="77777777" w:rsidR="00631F50" w:rsidRDefault="00000000">
            <w:r>
              <w:rPr>
                <w:rFonts w:ascii="Calibri" w:eastAsia="Calibri" w:hAnsi="Calibri"/>
                <w:sz w:val="18"/>
              </w:rPr>
              <w:t>475.0</w:t>
            </w:r>
          </w:p>
        </w:tc>
        <w:tc>
          <w:tcPr>
            <w:tcW w:w="1392" w:type="dxa"/>
          </w:tcPr>
          <w:p w14:paraId="334FD014" w14:textId="77777777" w:rsidR="00631F50" w:rsidRDefault="00000000">
            <w:r>
              <w:rPr>
                <w:rFonts w:ascii="Calibri" w:eastAsia="Calibri" w:hAnsi="Calibri"/>
                <w:sz w:val="18"/>
              </w:rPr>
              <w:t>да</w:t>
            </w:r>
          </w:p>
        </w:tc>
      </w:tr>
      <w:tr w:rsidR="00631F50" w14:paraId="6C7BFD25" w14:textId="77777777">
        <w:trPr>
          <w:jc w:val="center"/>
        </w:trPr>
        <w:tc>
          <w:tcPr>
            <w:tcW w:w="1392" w:type="dxa"/>
          </w:tcPr>
          <w:p w14:paraId="308DBF1F" w14:textId="77777777" w:rsidR="00631F50" w:rsidRPr="0096556D" w:rsidRDefault="00000000">
            <w:pPr>
              <w:rPr>
                <w:lang w:val="ru-RU"/>
              </w:rPr>
            </w:pP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В.Е.,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С.И.</w:t>
            </w:r>
          </w:p>
        </w:tc>
        <w:tc>
          <w:tcPr>
            <w:tcW w:w="1392" w:type="dxa"/>
          </w:tcPr>
          <w:p w14:paraId="48E9C33B" w14:textId="77777777" w:rsidR="00631F50" w:rsidRPr="0096556D" w:rsidRDefault="00000000">
            <w:pPr>
              <w:rPr>
                <w:lang w:val="ru-RU"/>
              </w:rPr>
            </w:pPr>
            <w:r w:rsidRPr="0096556D">
              <w:rPr>
                <w:rFonts w:ascii="Calibri" w:eastAsia="Calibri" w:hAnsi="Calibri"/>
                <w:sz w:val="18"/>
                <w:lang w:val="ru-RU"/>
              </w:rPr>
              <w:t>Сверление отверстия в бетоне, кирпиче диаметром от 12 мм до 24 мм глубиной до 500 мм</w:t>
            </w:r>
          </w:p>
        </w:tc>
        <w:tc>
          <w:tcPr>
            <w:tcW w:w="1392" w:type="dxa"/>
          </w:tcPr>
          <w:p w14:paraId="4AF38666" w14:textId="77777777" w:rsidR="00631F50" w:rsidRDefault="00000000">
            <w:r>
              <w:rPr>
                <w:rFonts w:ascii="Calibri" w:eastAsia="Calibri" w:hAnsi="Calibri"/>
                <w:sz w:val="18"/>
              </w:rPr>
              <w:t>1.0</w:t>
            </w:r>
          </w:p>
        </w:tc>
        <w:tc>
          <w:tcPr>
            <w:tcW w:w="1392" w:type="dxa"/>
          </w:tcPr>
          <w:p w14:paraId="7B77DA55" w14:textId="77777777" w:rsidR="00631F50" w:rsidRDefault="00000000">
            <w:r>
              <w:rPr>
                <w:rFonts w:ascii="Calibri" w:eastAsia="Calibri" w:hAnsi="Calibri"/>
                <w:sz w:val="18"/>
              </w:rPr>
              <w:t>шт</w:t>
            </w:r>
          </w:p>
        </w:tc>
        <w:tc>
          <w:tcPr>
            <w:tcW w:w="1392" w:type="dxa"/>
          </w:tcPr>
          <w:p w14:paraId="3FFFE292" w14:textId="77777777" w:rsidR="00631F50" w:rsidRDefault="00000000">
            <w:r>
              <w:rPr>
                <w:rFonts w:ascii="Calibri" w:eastAsia="Calibri" w:hAnsi="Calibri"/>
                <w:sz w:val="18"/>
              </w:rPr>
              <w:t>44.0</w:t>
            </w:r>
          </w:p>
        </w:tc>
        <w:tc>
          <w:tcPr>
            <w:tcW w:w="1392" w:type="dxa"/>
          </w:tcPr>
          <w:p w14:paraId="56A3BFE6" w14:textId="77777777" w:rsidR="00631F50" w:rsidRDefault="00000000">
            <w:r>
              <w:rPr>
                <w:rFonts w:ascii="Calibri" w:eastAsia="Calibri" w:hAnsi="Calibri"/>
                <w:sz w:val="18"/>
              </w:rPr>
              <w:t>44.0</w:t>
            </w:r>
          </w:p>
        </w:tc>
        <w:tc>
          <w:tcPr>
            <w:tcW w:w="1392" w:type="dxa"/>
          </w:tcPr>
          <w:p w14:paraId="6305B19F" w14:textId="77777777" w:rsidR="00631F50" w:rsidRDefault="00000000">
            <w:r>
              <w:rPr>
                <w:rFonts w:ascii="Calibri" w:eastAsia="Calibri" w:hAnsi="Calibri"/>
                <w:sz w:val="18"/>
              </w:rPr>
              <w:t>да</w:t>
            </w:r>
          </w:p>
        </w:tc>
      </w:tr>
      <w:tr w:rsidR="00631F50" w14:paraId="0DBC1750" w14:textId="77777777">
        <w:trPr>
          <w:jc w:val="center"/>
        </w:trPr>
        <w:tc>
          <w:tcPr>
            <w:tcW w:w="1392" w:type="dxa"/>
          </w:tcPr>
          <w:p w14:paraId="6BAB7338" w14:textId="77777777" w:rsidR="00631F50" w:rsidRPr="0096556D" w:rsidRDefault="00000000">
            <w:pPr>
              <w:rPr>
                <w:lang w:val="ru-RU"/>
              </w:rPr>
            </w:pP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В.Е.,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С.И.</w:t>
            </w:r>
          </w:p>
        </w:tc>
        <w:tc>
          <w:tcPr>
            <w:tcW w:w="1392" w:type="dxa"/>
          </w:tcPr>
          <w:p w14:paraId="2B701212" w14:textId="77777777" w:rsidR="00631F50" w:rsidRDefault="00000000">
            <w:proofErr w:type="spellStart"/>
            <w:r>
              <w:rPr>
                <w:rFonts w:ascii="Calibri" w:eastAsia="Calibri" w:hAnsi="Calibri"/>
                <w:sz w:val="18"/>
              </w:rPr>
              <w:t>Обжим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коннектора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RJ-45, BNC</w:t>
            </w:r>
          </w:p>
        </w:tc>
        <w:tc>
          <w:tcPr>
            <w:tcW w:w="1392" w:type="dxa"/>
          </w:tcPr>
          <w:p w14:paraId="05721795" w14:textId="77777777" w:rsidR="00631F50" w:rsidRDefault="00000000">
            <w:r>
              <w:rPr>
                <w:rFonts w:ascii="Calibri" w:eastAsia="Calibri" w:hAnsi="Calibri"/>
                <w:sz w:val="18"/>
              </w:rPr>
              <w:t>2.0</w:t>
            </w:r>
          </w:p>
        </w:tc>
        <w:tc>
          <w:tcPr>
            <w:tcW w:w="1392" w:type="dxa"/>
          </w:tcPr>
          <w:p w14:paraId="04FF56D8" w14:textId="77777777" w:rsidR="00631F50" w:rsidRDefault="00000000">
            <w:r>
              <w:rPr>
                <w:rFonts w:ascii="Calibri" w:eastAsia="Calibri" w:hAnsi="Calibri"/>
                <w:sz w:val="18"/>
              </w:rPr>
              <w:t>шт</w:t>
            </w:r>
          </w:p>
        </w:tc>
        <w:tc>
          <w:tcPr>
            <w:tcW w:w="1392" w:type="dxa"/>
          </w:tcPr>
          <w:p w14:paraId="52B35A49" w14:textId="77777777" w:rsidR="00631F50" w:rsidRDefault="00000000">
            <w:r>
              <w:rPr>
                <w:rFonts w:ascii="Calibri" w:eastAsia="Calibri" w:hAnsi="Calibri"/>
                <w:sz w:val="18"/>
              </w:rPr>
              <w:t>11.0</w:t>
            </w:r>
          </w:p>
        </w:tc>
        <w:tc>
          <w:tcPr>
            <w:tcW w:w="1392" w:type="dxa"/>
          </w:tcPr>
          <w:p w14:paraId="459B76BD" w14:textId="77777777" w:rsidR="00631F50" w:rsidRDefault="00000000">
            <w:r>
              <w:rPr>
                <w:rFonts w:ascii="Calibri" w:eastAsia="Calibri" w:hAnsi="Calibri"/>
                <w:sz w:val="18"/>
              </w:rPr>
              <w:t>22.0</w:t>
            </w:r>
          </w:p>
        </w:tc>
        <w:tc>
          <w:tcPr>
            <w:tcW w:w="1392" w:type="dxa"/>
          </w:tcPr>
          <w:p w14:paraId="782710CA" w14:textId="77777777" w:rsidR="00631F50" w:rsidRDefault="00000000">
            <w:r>
              <w:rPr>
                <w:rFonts w:ascii="Calibri" w:eastAsia="Calibri" w:hAnsi="Calibri"/>
                <w:sz w:val="18"/>
              </w:rPr>
              <w:t>да</w:t>
            </w:r>
          </w:p>
        </w:tc>
      </w:tr>
      <w:tr w:rsidR="00631F50" w14:paraId="3BC9BE53" w14:textId="77777777">
        <w:trPr>
          <w:jc w:val="center"/>
        </w:trPr>
        <w:tc>
          <w:tcPr>
            <w:tcW w:w="1392" w:type="dxa"/>
          </w:tcPr>
          <w:p w14:paraId="03D70A58" w14:textId="77777777" w:rsidR="00631F50" w:rsidRPr="0096556D" w:rsidRDefault="00000000">
            <w:pPr>
              <w:rPr>
                <w:lang w:val="ru-RU"/>
              </w:rPr>
            </w:pP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Карандак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В.Е., </w:t>
            </w:r>
            <w:proofErr w:type="spellStart"/>
            <w:r w:rsidRPr="0096556D">
              <w:rPr>
                <w:rFonts w:ascii="Calibri" w:eastAsia="Calibri" w:hAnsi="Calibri"/>
                <w:sz w:val="18"/>
                <w:lang w:val="ru-RU"/>
              </w:rPr>
              <w:t>Лошкомойников</w:t>
            </w:r>
            <w:proofErr w:type="spellEnd"/>
            <w:r w:rsidRPr="0096556D">
              <w:rPr>
                <w:rFonts w:ascii="Calibri" w:eastAsia="Calibri" w:hAnsi="Calibri"/>
                <w:sz w:val="18"/>
                <w:lang w:val="ru-RU"/>
              </w:rPr>
              <w:t xml:space="preserve"> С.И.</w:t>
            </w:r>
          </w:p>
        </w:tc>
        <w:tc>
          <w:tcPr>
            <w:tcW w:w="1392" w:type="dxa"/>
          </w:tcPr>
          <w:p w14:paraId="6BB480DF" w14:textId="77777777" w:rsidR="00631F50" w:rsidRPr="0096556D" w:rsidRDefault="00000000">
            <w:pPr>
              <w:rPr>
                <w:lang w:val="ru-RU"/>
              </w:rPr>
            </w:pPr>
            <w:r w:rsidRPr="0096556D">
              <w:rPr>
                <w:rFonts w:ascii="Calibri" w:eastAsia="Calibri" w:hAnsi="Calibri"/>
                <w:sz w:val="18"/>
                <w:lang w:val="ru-RU"/>
              </w:rPr>
              <w:t>Подключение и настройка пульта к поворотным камерам</w:t>
            </w:r>
          </w:p>
        </w:tc>
        <w:tc>
          <w:tcPr>
            <w:tcW w:w="1392" w:type="dxa"/>
          </w:tcPr>
          <w:p w14:paraId="06C0DFFB" w14:textId="77777777" w:rsidR="00631F50" w:rsidRDefault="00000000">
            <w:r>
              <w:rPr>
                <w:rFonts w:ascii="Calibri" w:eastAsia="Calibri" w:hAnsi="Calibri"/>
                <w:sz w:val="18"/>
              </w:rPr>
              <w:t>1.0</w:t>
            </w:r>
          </w:p>
        </w:tc>
        <w:tc>
          <w:tcPr>
            <w:tcW w:w="1392" w:type="dxa"/>
          </w:tcPr>
          <w:p w14:paraId="305D4221" w14:textId="77777777" w:rsidR="00631F50" w:rsidRDefault="00000000">
            <w:r>
              <w:rPr>
                <w:rFonts w:ascii="Calibri" w:eastAsia="Calibri" w:hAnsi="Calibri"/>
                <w:sz w:val="18"/>
              </w:rPr>
              <w:t>шт</w:t>
            </w:r>
          </w:p>
        </w:tc>
        <w:tc>
          <w:tcPr>
            <w:tcW w:w="1392" w:type="dxa"/>
          </w:tcPr>
          <w:p w14:paraId="04BEAA55" w14:textId="77777777" w:rsidR="00631F50" w:rsidRDefault="00000000">
            <w:r>
              <w:rPr>
                <w:rFonts w:ascii="Calibri" w:eastAsia="Calibri" w:hAnsi="Calibri"/>
                <w:sz w:val="18"/>
              </w:rPr>
              <w:t>140.0</w:t>
            </w:r>
          </w:p>
        </w:tc>
        <w:tc>
          <w:tcPr>
            <w:tcW w:w="1392" w:type="dxa"/>
          </w:tcPr>
          <w:p w14:paraId="21993727" w14:textId="77777777" w:rsidR="00631F50" w:rsidRDefault="00000000">
            <w:r>
              <w:rPr>
                <w:rFonts w:ascii="Calibri" w:eastAsia="Calibri" w:hAnsi="Calibri"/>
                <w:sz w:val="18"/>
              </w:rPr>
              <w:t>140.0</w:t>
            </w:r>
          </w:p>
        </w:tc>
        <w:tc>
          <w:tcPr>
            <w:tcW w:w="1392" w:type="dxa"/>
          </w:tcPr>
          <w:p w14:paraId="0DE59675" w14:textId="77777777" w:rsidR="00631F50" w:rsidRDefault="00000000">
            <w:r>
              <w:rPr>
                <w:rFonts w:ascii="Calibri" w:eastAsia="Calibri" w:hAnsi="Calibri"/>
                <w:sz w:val="18"/>
              </w:rPr>
              <w:t>да</w:t>
            </w:r>
          </w:p>
        </w:tc>
      </w:tr>
    </w:tbl>
    <w:p w14:paraId="45975C5B" w14:textId="77777777" w:rsidR="00631F50" w:rsidRDefault="00631F50"/>
    <w:p w14:paraId="5ABEDF9B" w14:textId="77777777" w:rsidR="00631F50" w:rsidRDefault="00000000">
      <w:pPr>
        <w:pStyle w:val="1"/>
      </w:pPr>
      <w:r>
        <w:rPr>
          <w:rFonts w:ascii="Calibri" w:eastAsia="Calibri" w:hAnsi="Calibri"/>
          <w:sz w:val="32"/>
        </w:rPr>
        <w:t>7. Вывод</w:t>
      </w:r>
    </w:p>
    <w:p w14:paraId="5F29ED04" w14:textId="664D1D69" w:rsidR="00631F50" w:rsidRPr="0096556D" w:rsidRDefault="00000000">
      <w:pPr>
        <w:spacing w:after="120"/>
      </w:pPr>
      <w:r w:rsidRPr="0096556D">
        <w:rPr>
          <w:rFonts w:ascii="Calibri" w:eastAsia="Calibri" w:hAnsi="Calibri"/>
          <w:b/>
          <w:lang w:val="ru-RU"/>
        </w:rPr>
        <w:t xml:space="preserve">Тест модуля сохранения в БД пройден: бригада распознана, работы записаны в </w:t>
      </w:r>
      <w:r>
        <w:rPr>
          <w:rFonts w:ascii="Calibri" w:eastAsia="Calibri" w:hAnsi="Calibri"/>
          <w:b/>
        </w:rPr>
        <w:t>report</w:t>
      </w:r>
      <w:r w:rsidRPr="0096556D">
        <w:rPr>
          <w:rFonts w:ascii="Calibri" w:eastAsia="Calibri" w:hAnsi="Calibri"/>
          <w:b/>
          <w:lang w:val="ru-RU"/>
        </w:rPr>
        <w:t>_</w:t>
      </w:r>
      <w:r>
        <w:rPr>
          <w:rFonts w:ascii="Calibri" w:eastAsia="Calibri" w:hAnsi="Calibri"/>
          <w:b/>
        </w:rPr>
        <w:t>jobs</w:t>
      </w:r>
      <w:r w:rsidRPr="0096556D">
        <w:rPr>
          <w:rFonts w:ascii="Calibri" w:eastAsia="Calibri" w:hAnsi="Calibri"/>
          <w:b/>
          <w:lang w:val="ru-RU"/>
        </w:rPr>
        <w:t xml:space="preserve"> с читаемыми именами и объёмами, сводка </w:t>
      </w:r>
      <w:r>
        <w:rPr>
          <w:rFonts w:ascii="Calibri" w:eastAsia="Calibri" w:hAnsi="Calibri"/>
          <w:b/>
        </w:rPr>
        <w:t>jobs</w:t>
      </w:r>
      <w:r w:rsidRPr="0096556D">
        <w:rPr>
          <w:rFonts w:ascii="Calibri" w:eastAsia="Calibri" w:hAnsi="Calibri"/>
          <w:b/>
          <w:lang w:val="ru-RU"/>
        </w:rPr>
        <w:t>_</w:t>
      </w:r>
      <w:r>
        <w:rPr>
          <w:rFonts w:ascii="Calibri" w:eastAsia="Calibri" w:hAnsi="Calibri"/>
          <w:b/>
        </w:rPr>
        <w:t>summary</w:t>
      </w:r>
      <w:r w:rsidRPr="0096556D">
        <w:rPr>
          <w:rFonts w:ascii="Calibri" w:eastAsia="Calibri" w:hAnsi="Calibri"/>
          <w:b/>
          <w:lang w:val="ru-RU"/>
        </w:rPr>
        <w:t xml:space="preserve"> заполнена.</w:t>
      </w:r>
    </w:p>
    <w:sectPr w:rsidR="00631F50" w:rsidRPr="0096556D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928066">
    <w:abstractNumId w:val="8"/>
  </w:num>
  <w:num w:numId="2" w16cid:durableId="498231865">
    <w:abstractNumId w:val="6"/>
  </w:num>
  <w:num w:numId="3" w16cid:durableId="1340737262">
    <w:abstractNumId w:val="5"/>
  </w:num>
  <w:num w:numId="4" w16cid:durableId="1594973116">
    <w:abstractNumId w:val="4"/>
  </w:num>
  <w:num w:numId="5" w16cid:durableId="6562896">
    <w:abstractNumId w:val="7"/>
  </w:num>
  <w:num w:numId="6" w16cid:durableId="2077702297">
    <w:abstractNumId w:val="3"/>
  </w:num>
  <w:num w:numId="7" w16cid:durableId="1305696260">
    <w:abstractNumId w:val="2"/>
  </w:num>
  <w:num w:numId="8" w16cid:durableId="1098410558">
    <w:abstractNumId w:val="1"/>
  </w:num>
  <w:num w:numId="9" w16cid:durableId="961113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F50"/>
    <w:rsid w:val="0096556D"/>
    <w:rsid w:val="00AA1D8D"/>
    <w:rsid w:val="00B47730"/>
    <w:rsid w:val="00CB0664"/>
    <w:rsid w:val="00F400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20D1EC"/>
  <w14:defaultImageDpi w14:val="300"/>
  <w15:docId w15:val="{9E877855-8E56-43E3-A46F-BCBED0B3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aleksdrakon2003@mail.ru</cp:lastModifiedBy>
  <cp:revision>2</cp:revision>
  <dcterms:created xsi:type="dcterms:W3CDTF">2013-12-23T23:15:00Z</dcterms:created>
  <dcterms:modified xsi:type="dcterms:W3CDTF">2026-10-04T19:45:00Z</dcterms:modified>
  <cp:category/>
</cp:coreProperties>
</file>