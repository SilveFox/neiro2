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AFADD4" w14:textId="77777777" w:rsidR="00DD1BBD" w:rsidRPr="000B7638" w:rsidRDefault="00000000">
      <w:pPr>
        <w:spacing w:after="160"/>
        <w:jc w:val="center"/>
        <w:rPr>
          <w:lang w:val="ru-RU"/>
        </w:rPr>
      </w:pPr>
      <w:r w:rsidRPr="000B7638">
        <w:rPr>
          <w:rFonts w:ascii="Times New Roman" w:eastAsia="Times New Roman" w:hAnsi="Times New Roman"/>
          <w:b/>
          <w:sz w:val="36"/>
          <w:lang w:val="ru-RU"/>
        </w:rPr>
        <w:t>ОТЧЁТ О ТЕСТИРОВАНИИ</w:t>
      </w:r>
    </w:p>
    <w:p w14:paraId="22AC875E" w14:textId="77777777" w:rsidR="00DD1BBD" w:rsidRPr="000B7638" w:rsidRDefault="00000000">
      <w:pPr>
        <w:spacing w:after="160"/>
        <w:jc w:val="center"/>
        <w:rPr>
          <w:lang w:val="ru-RU"/>
        </w:rPr>
      </w:pPr>
      <w:r w:rsidRPr="000B7638">
        <w:rPr>
          <w:rFonts w:ascii="Times New Roman" w:eastAsia="Times New Roman" w:hAnsi="Times New Roman"/>
          <w:b/>
          <w:sz w:val="28"/>
          <w:lang w:val="ru-RU"/>
        </w:rPr>
        <w:t>модулей приложения «МонтажПро» (</w:t>
      </w:r>
      <w:r>
        <w:rPr>
          <w:rFonts w:ascii="Times New Roman" w:eastAsia="Times New Roman" w:hAnsi="Times New Roman"/>
          <w:b/>
          <w:sz w:val="28"/>
        </w:rPr>
        <w:t>Neiro</w:t>
      </w:r>
      <w:r w:rsidRPr="000B7638">
        <w:rPr>
          <w:rFonts w:ascii="Times New Roman" w:eastAsia="Times New Roman" w:hAnsi="Times New Roman"/>
          <w:b/>
          <w:sz w:val="28"/>
          <w:lang w:val="ru-RU"/>
        </w:rPr>
        <w:t>)</w:t>
      </w:r>
    </w:p>
    <w:p w14:paraId="4FD1E376" w14:textId="77777777" w:rsidR="00DD1BBD" w:rsidRPr="000B7638" w:rsidRDefault="00000000">
      <w:pPr>
        <w:spacing w:after="240"/>
        <w:jc w:val="center"/>
        <w:rPr>
          <w:lang w:val="ru-RU"/>
        </w:rPr>
      </w:pPr>
      <w:r w:rsidRPr="000B7638">
        <w:rPr>
          <w:rFonts w:ascii="Times New Roman" w:eastAsia="Times New Roman" w:hAnsi="Times New Roman"/>
          <w:sz w:val="24"/>
          <w:lang w:val="ru-RU"/>
        </w:rPr>
        <w:t xml:space="preserve">обработка отчётов монтажников: ИИ → </w:t>
      </w:r>
      <w:r>
        <w:rPr>
          <w:rFonts w:ascii="Times New Roman" w:eastAsia="Times New Roman" w:hAnsi="Times New Roman"/>
          <w:sz w:val="24"/>
        </w:rPr>
        <w:t>JSON</w:t>
      </w:r>
      <w:r w:rsidRPr="000B7638">
        <w:rPr>
          <w:rFonts w:ascii="Times New Roman" w:eastAsia="Times New Roman" w:hAnsi="Times New Roman"/>
          <w:sz w:val="24"/>
          <w:lang w:val="ru-RU"/>
        </w:rPr>
        <w:t xml:space="preserve"> → расчёт → </w:t>
      </w:r>
      <w:r>
        <w:rPr>
          <w:rFonts w:ascii="Times New Roman" w:eastAsia="Times New Roman" w:hAnsi="Times New Roman"/>
          <w:sz w:val="24"/>
        </w:rPr>
        <w:t>Excel</w:t>
      </w:r>
    </w:p>
    <w:p w14:paraId="796484D9" w14:textId="77777777" w:rsidR="00DD1BBD" w:rsidRPr="000B7638" w:rsidRDefault="00000000">
      <w:pPr>
        <w:spacing w:before="280" w:after="120"/>
        <w:rPr>
          <w:lang w:val="ru-RU"/>
        </w:rPr>
      </w:pPr>
      <w:r w:rsidRPr="000B7638">
        <w:rPr>
          <w:rFonts w:ascii="Times New Roman" w:eastAsia="Times New Roman" w:hAnsi="Times New Roman"/>
          <w:b/>
          <w:sz w:val="28"/>
          <w:lang w:val="ru-RU"/>
        </w:rPr>
        <w:t>1. Цель и объём тестирования</w:t>
      </w:r>
    </w:p>
    <w:p w14:paraId="20496AE0" w14:textId="77777777" w:rsidR="00DD1BBD" w:rsidRPr="000B7638" w:rsidRDefault="00000000">
      <w:pPr>
        <w:spacing w:after="120"/>
        <w:ind w:firstLine="709"/>
        <w:rPr>
          <w:lang w:val="ru-RU"/>
        </w:rPr>
      </w:pPr>
      <w:r w:rsidRPr="000B7638">
        <w:rPr>
          <w:rFonts w:ascii="Times New Roman" w:eastAsia="Times New Roman" w:hAnsi="Times New Roman"/>
          <w:sz w:val="24"/>
          <w:lang w:val="ru-RU"/>
        </w:rPr>
        <w:t xml:space="preserve">Проведён полный прогон модулей системы без изменения рабочих прайса и алиасов. Проверены: конфигурация и данные, системный промпт, парсер объёмов и бригад, математика прайса, дозапись и чтение </w:t>
      </w:r>
      <w:r>
        <w:rPr>
          <w:rFonts w:ascii="Times New Roman" w:eastAsia="Times New Roman" w:hAnsi="Times New Roman"/>
          <w:sz w:val="24"/>
        </w:rPr>
        <w:t>Excel</w:t>
      </w:r>
      <w:r w:rsidRPr="000B7638">
        <w:rPr>
          <w:rFonts w:ascii="Times New Roman" w:eastAsia="Times New Roman" w:hAnsi="Times New Roman"/>
          <w:sz w:val="24"/>
          <w:lang w:val="ru-RU"/>
        </w:rPr>
        <w:t xml:space="preserve">, пайплайн расчёта, веб-интерфейс, </w:t>
      </w:r>
      <w:r>
        <w:rPr>
          <w:rFonts w:ascii="Times New Roman" w:eastAsia="Times New Roman" w:hAnsi="Times New Roman"/>
          <w:sz w:val="24"/>
        </w:rPr>
        <w:t>HTTP</w:t>
      </w:r>
      <w:r w:rsidRPr="000B7638">
        <w:rPr>
          <w:rFonts w:ascii="Times New Roman" w:eastAsia="Times New Roman" w:hAnsi="Times New Roman"/>
          <w:sz w:val="24"/>
          <w:lang w:val="ru-RU"/>
        </w:rPr>
        <w:t xml:space="preserve"> </w:t>
      </w:r>
      <w:r>
        <w:rPr>
          <w:rFonts w:ascii="Times New Roman" w:eastAsia="Times New Roman" w:hAnsi="Times New Roman"/>
          <w:sz w:val="24"/>
        </w:rPr>
        <w:t>API</w:t>
      </w:r>
      <w:r w:rsidRPr="000B7638">
        <w:rPr>
          <w:rFonts w:ascii="Times New Roman" w:eastAsia="Times New Roman" w:hAnsi="Times New Roman"/>
          <w:sz w:val="24"/>
          <w:lang w:val="ru-RU"/>
        </w:rPr>
        <w:t xml:space="preserve"> и доступность локальной модели </w:t>
      </w:r>
      <w:r>
        <w:rPr>
          <w:rFonts w:ascii="Times New Roman" w:eastAsia="Times New Roman" w:hAnsi="Times New Roman"/>
          <w:sz w:val="24"/>
        </w:rPr>
        <w:t>Ollama</w:t>
      </w:r>
      <w:r w:rsidRPr="000B7638">
        <w:rPr>
          <w:rFonts w:ascii="Times New Roman" w:eastAsia="Times New Roman" w:hAnsi="Times New Roman"/>
          <w:sz w:val="24"/>
          <w:lang w:val="ru-RU"/>
        </w:rPr>
        <w:t>.</w:t>
      </w:r>
    </w:p>
    <w:p w14:paraId="3B95D889" w14:textId="77777777" w:rsidR="00DD1BBD" w:rsidRPr="000B7638" w:rsidRDefault="00000000">
      <w:pPr>
        <w:spacing w:after="120"/>
        <w:ind w:firstLine="709"/>
        <w:rPr>
          <w:lang w:val="ru-RU"/>
        </w:rPr>
      </w:pPr>
      <w:r>
        <w:rPr>
          <w:rFonts w:ascii="Times New Roman" w:eastAsia="Times New Roman" w:hAnsi="Times New Roman"/>
          <w:sz w:val="24"/>
        </w:rPr>
        <w:t xml:space="preserve">Юнит-тесты запускались командой python -m unittest (tests.test_core, tests.test_month_workbook). </w:t>
      </w:r>
      <w:r w:rsidRPr="000B7638">
        <w:rPr>
          <w:rFonts w:ascii="Times New Roman" w:eastAsia="Times New Roman" w:hAnsi="Times New Roman"/>
          <w:sz w:val="24"/>
          <w:lang w:val="ru-RU"/>
        </w:rPr>
        <w:t xml:space="preserve">Дополнительно выполнены интеграционные проверки </w:t>
      </w:r>
      <w:r>
        <w:rPr>
          <w:rFonts w:ascii="Times New Roman" w:eastAsia="Times New Roman" w:hAnsi="Times New Roman"/>
          <w:sz w:val="24"/>
        </w:rPr>
        <w:t>FastAPI</w:t>
      </w:r>
      <w:r w:rsidRPr="000B7638">
        <w:rPr>
          <w:rFonts w:ascii="Times New Roman" w:eastAsia="Times New Roman" w:hAnsi="Times New Roman"/>
          <w:sz w:val="24"/>
          <w:lang w:val="ru-RU"/>
        </w:rPr>
        <w:t xml:space="preserve"> </w:t>
      </w:r>
      <w:r>
        <w:rPr>
          <w:rFonts w:ascii="Times New Roman" w:eastAsia="Times New Roman" w:hAnsi="Times New Roman"/>
          <w:sz w:val="24"/>
        </w:rPr>
        <w:t>TestClient</w:t>
      </w:r>
      <w:r w:rsidRPr="000B7638">
        <w:rPr>
          <w:rFonts w:ascii="Times New Roman" w:eastAsia="Times New Roman" w:hAnsi="Times New Roman"/>
          <w:sz w:val="24"/>
          <w:lang w:val="ru-RU"/>
        </w:rPr>
        <w:t xml:space="preserve"> и изолированная запись прайса/</w:t>
      </w:r>
      <w:r>
        <w:rPr>
          <w:rFonts w:ascii="Times New Roman" w:eastAsia="Times New Roman" w:hAnsi="Times New Roman"/>
          <w:sz w:val="24"/>
        </w:rPr>
        <w:t>Excel</w:t>
      </w:r>
      <w:r w:rsidRPr="000B7638">
        <w:rPr>
          <w:rFonts w:ascii="Times New Roman" w:eastAsia="Times New Roman" w:hAnsi="Times New Roman"/>
          <w:sz w:val="24"/>
          <w:lang w:val="ru-RU"/>
        </w:rPr>
        <w:t xml:space="preserve"> во временные каталоги.</w:t>
      </w:r>
    </w:p>
    <w:p w14:paraId="7EA0CC58" w14:textId="77777777" w:rsidR="00DD1BBD" w:rsidRPr="000B7638" w:rsidRDefault="00000000">
      <w:pPr>
        <w:spacing w:before="280" w:after="120"/>
        <w:rPr>
          <w:lang w:val="ru-RU"/>
        </w:rPr>
      </w:pPr>
      <w:r w:rsidRPr="000B7638">
        <w:rPr>
          <w:rFonts w:ascii="Times New Roman" w:eastAsia="Times New Roman" w:hAnsi="Times New Roman"/>
          <w:b/>
          <w:sz w:val="28"/>
          <w:lang w:val="ru-RU"/>
        </w:rPr>
        <w:t>2. Сводка результатов</w:t>
      </w:r>
    </w:p>
    <w:p w14:paraId="79CC3E3B" w14:textId="77777777" w:rsidR="00DD1BBD" w:rsidRDefault="00000000">
      <w:pPr>
        <w:spacing w:after="120"/>
        <w:ind w:firstLine="709"/>
      </w:pPr>
      <w:r w:rsidRPr="000B7638">
        <w:rPr>
          <w:rFonts w:ascii="Times New Roman" w:eastAsia="Times New Roman" w:hAnsi="Times New Roman"/>
          <w:sz w:val="24"/>
          <w:lang w:val="ru-RU"/>
        </w:rPr>
        <w:t xml:space="preserve">Всего проверок: 49. Пройдено: 49. Провалено: 0. Пропущено: 0. Юнит-тесты: 23 запущено, ошибок 0, провалов 0. </w:t>
      </w:r>
      <w:r>
        <w:rPr>
          <w:rFonts w:ascii="Times New Roman" w:eastAsia="Times New Roman" w:hAnsi="Times New Roman"/>
          <w:sz w:val="24"/>
        </w:rPr>
        <w:t>Итог прогона: УСПЕШНО.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465"/>
        <w:gridCol w:w="2465"/>
        <w:gridCol w:w="2465"/>
        <w:gridCol w:w="2465"/>
      </w:tblGrid>
      <w:tr w:rsidR="00DD1BBD" w14:paraId="08F754B7" w14:textId="77777777">
        <w:tc>
          <w:tcPr>
            <w:tcW w:w="2465" w:type="dxa"/>
            <w:shd w:val="clear" w:color="auto" w:fill="1F54C4"/>
          </w:tcPr>
          <w:p w14:paraId="2B7C5DCA" w14:textId="77777777" w:rsidR="00DD1BBD" w:rsidRDefault="00000000">
            <w:r>
              <w:rPr>
                <w:rFonts w:ascii="Times New Roman" w:eastAsia="Times New Roman" w:hAnsi="Times New Roman"/>
                <w:b/>
                <w:color w:val="FFFFFF"/>
                <w:sz w:val="20"/>
              </w:rPr>
              <w:t>Модуль / группа</w:t>
            </w:r>
          </w:p>
        </w:tc>
        <w:tc>
          <w:tcPr>
            <w:tcW w:w="2465" w:type="dxa"/>
            <w:shd w:val="clear" w:color="auto" w:fill="1F54C4"/>
          </w:tcPr>
          <w:p w14:paraId="5D26C7B4" w14:textId="77777777" w:rsidR="00DD1BBD" w:rsidRDefault="00000000">
            <w:r>
              <w:rPr>
                <w:rFonts w:ascii="Times New Roman" w:eastAsia="Times New Roman" w:hAnsi="Times New Roman"/>
                <w:b/>
                <w:color w:val="FFFFFF"/>
                <w:sz w:val="20"/>
              </w:rPr>
              <w:t>Проверок</w:t>
            </w:r>
          </w:p>
        </w:tc>
        <w:tc>
          <w:tcPr>
            <w:tcW w:w="2465" w:type="dxa"/>
            <w:shd w:val="clear" w:color="auto" w:fill="1F54C4"/>
          </w:tcPr>
          <w:p w14:paraId="33C81C82" w14:textId="77777777" w:rsidR="00DD1BBD" w:rsidRDefault="00000000">
            <w:r>
              <w:rPr>
                <w:rFonts w:ascii="Times New Roman" w:eastAsia="Times New Roman" w:hAnsi="Times New Roman"/>
                <w:b/>
                <w:color w:val="FFFFFF"/>
                <w:sz w:val="20"/>
              </w:rPr>
              <w:t>OK / fail / skip</w:t>
            </w:r>
          </w:p>
        </w:tc>
        <w:tc>
          <w:tcPr>
            <w:tcW w:w="2465" w:type="dxa"/>
            <w:shd w:val="clear" w:color="auto" w:fill="1F54C4"/>
          </w:tcPr>
          <w:p w14:paraId="1EFA7215" w14:textId="77777777" w:rsidR="00DD1BBD" w:rsidRDefault="00000000">
            <w:r>
              <w:rPr>
                <w:rFonts w:ascii="Times New Roman" w:eastAsia="Times New Roman" w:hAnsi="Times New Roman"/>
                <w:b/>
                <w:color w:val="FFFFFF"/>
                <w:sz w:val="20"/>
              </w:rPr>
              <w:t>Итог</w:t>
            </w:r>
          </w:p>
        </w:tc>
      </w:tr>
      <w:tr w:rsidR="00DD1BBD" w14:paraId="2CC65404" w14:textId="77777777">
        <w:tc>
          <w:tcPr>
            <w:tcW w:w="2465" w:type="dxa"/>
          </w:tcPr>
          <w:p w14:paraId="1379B618" w14:textId="77777777" w:rsidR="00DD1BBD" w:rsidRDefault="00000000">
            <w:r>
              <w:rPr>
                <w:rFonts w:ascii="Times New Roman" w:eastAsia="Times New Roman" w:hAnsi="Times New Roman"/>
                <w:sz w:val="20"/>
              </w:rPr>
              <w:t>Юнит-тесты</w:t>
            </w:r>
          </w:p>
        </w:tc>
        <w:tc>
          <w:tcPr>
            <w:tcW w:w="2465" w:type="dxa"/>
          </w:tcPr>
          <w:p w14:paraId="3F4B6061" w14:textId="77777777" w:rsidR="00DD1BBD" w:rsidRDefault="00000000">
            <w:r>
              <w:rPr>
                <w:rFonts w:ascii="Times New Roman" w:eastAsia="Times New Roman" w:hAnsi="Times New Roman"/>
                <w:sz w:val="20"/>
              </w:rPr>
              <w:t>23</w:t>
            </w:r>
          </w:p>
        </w:tc>
        <w:tc>
          <w:tcPr>
            <w:tcW w:w="2465" w:type="dxa"/>
          </w:tcPr>
          <w:p w14:paraId="49BD42C7" w14:textId="77777777" w:rsidR="00DD1BBD" w:rsidRDefault="00000000">
            <w:r>
              <w:rPr>
                <w:rFonts w:ascii="Times New Roman" w:eastAsia="Times New Roman" w:hAnsi="Times New Roman"/>
                <w:b/>
                <w:sz w:val="20"/>
              </w:rPr>
              <w:t>23/0/0</w:t>
            </w:r>
          </w:p>
        </w:tc>
        <w:tc>
          <w:tcPr>
            <w:tcW w:w="2465" w:type="dxa"/>
          </w:tcPr>
          <w:p w14:paraId="7CB7A874" w14:textId="77777777" w:rsidR="00DD1BBD" w:rsidRDefault="00000000">
            <w:r>
              <w:rPr>
                <w:rFonts w:ascii="Times New Roman" w:eastAsia="Times New Roman" w:hAnsi="Times New Roman"/>
                <w:sz w:val="20"/>
              </w:rPr>
              <w:t>ПРОЙДЕН</w:t>
            </w:r>
          </w:p>
        </w:tc>
      </w:tr>
      <w:tr w:rsidR="00DD1BBD" w14:paraId="668BFDB9" w14:textId="77777777">
        <w:tc>
          <w:tcPr>
            <w:tcW w:w="2465" w:type="dxa"/>
          </w:tcPr>
          <w:p w14:paraId="4F91EA41" w14:textId="77777777" w:rsidR="00DD1BBD" w:rsidRDefault="00000000">
            <w:r>
              <w:rPr>
                <w:rFonts w:ascii="Times New Roman" w:eastAsia="Times New Roman" w:hAnsi="Times New Roman"/>
                <w:sz w:val="20"/>
              </w:rPr>
              <w:t>Конфигурация и данные</w:t>
            </w:r>
          </w:p>
        </w:tc>
        <w:tc>
          <w:tcPr>
            <w:tcW w:w="2465" w:type="dxa"/>
          </w:tcPr>
          <w:p w14:paraId="2BD4A06C" w14:textId="77777777" w:rsidR="00DD1BBD" w:rsidRDefault="00000000">
            <w:r>
              <w:rPr>
                <w:rFonts w:ascii="Times New Roman" w:eastAsia="Times New Roman" w:hAnsi="Times New Roman"/>
                <w:sz w:val="20"/>
              </w:rPr>
              <w:t>2</w:t>
            </w:r>
          </w:p>
        </w:tc>
        <w:tc>
          <w:tcPr>
            <w:tcW w:w="2465" w:type="dxa"/>
          </w:tcPr>
          <w:p w14:paraId="171B1CCA" w14:textId="77777777" w:rsidR="00DD1BBD" w:rsidRDefault="00000000">
            <w:r>
              <w:rPr>
                <w:rFonts w:ascii="Times New Roman" w:eastAsia="Times New Roman" w:hAnsi="Times New Roman"/>
                <w:b/>
                <w:sz w:val="20"/>
              </w:rPr>
              <w:t>2/0/0</w:t>
            </w:r>
          </w:p>
        </w:tc>
        <w:tc>
          <w:tcPr>
            <w:tcW w:w="2465" w:type="dxa"/>
          </w:tcPr>
          <w:p w14:paraId="062C24CA" w14:textId="77777777" w:rsidR="00DD1BBD" w:rsidRDefault="00000000">
            <w:r>
              <w:rPr>
                <w:rFonts w:ascii="Times New Roman" w:eastAsia="Times New Roman" w:hAnsi="Times New Roman"/>
                <w:sz w:val="20"/>
              </w:rPr>
              <w:t>ПРОЙДЕН</w:t>
            </w:r>
          </w:p>
        </w:tc>
      </w:tr>
      <w:tr w:rsidR="00DD1BBD" w14:paraId="1F4CA194" w14:textId="77777777">
        <w:tc>
          <w:tcPr>
            <w:tcW w:w="2465" w:type="dxa"/>
          </w:tcPr>
          <w:p w14:paraId="23917FB8" w14:textId="77777777" w:rsidR="00DD1BBD" w:rsidRDefault="00000000">
            <w:r>
              <w:rPr>
                <w:rFonts w:ascii="Times New Roman" w:eastAsia="Times New Roman" w:hAnsi="Times New Roman"/>
                <w:sz w:val="20"/>
              </w:rPr>
              <w:t>ИИ / промпт</w:t>
            </w:r>
          </w:p>
        </w:tc>
        <w:tc>
          <w:tcPr>
            <w:tcW w:w="2465" w:type="dxa"/>
          </w:tcPr>
          <w:p w14:paraId="1FDD83B2" w14:textId="77777777" w:rsidR="00DD1BBD" w:rsidRDefault="00000000">
            <w:r>
              <w:rPr>
                <w:rFonts w:ascii="Times New Roman" w:eastAsia="Times New Roman" w:hAnsi="Times New Roman"/>
                <w:sz w:val="20"/>
              </w:rPr>
              <w:t>3</w:t>
            </w:r>
          </w:p>
        </w:tc>
        <w:tc>
          <w:tcPr>
            <w:tcW w:w="2465" w:type="dxa"/>
          </w:tcPr>
          <w:p w14:paraId="101212F1" w14:textId="77777777" w:rsidR="00DD1BBD" w:rsidRDefault="00000000">
            <w:r>
              <w:rPr>
                <w:rFonts w:ascii="Times New Roman" w:eastAsia="Times New Roman" w:hAnsi="Times New Roman"/>
                <w:b/>
                <w:sz w:val="20"/>
              </w:rPr>
              <w:t>3/0/0</w:t>
            </w:r>
          </w:p>
        </w:tc>
        <w:tc>
          <w:tcPr>
            <w:tcW w:w="2465" w:type="dxa"/>
          </w:tcPr>
          <w:p w14:paraId="206D61C6" w14:textId="77777777" w:rsidR="00DD1BBD" w:rsidRDefault="00000000">
            <w:r>
              <w:rPr>
                <w:rFonts w:ascii="Times New Roman" w:eastAsia="Times New Roman" w:hAnsi="Times New Roman"/>
                <w:sz w:val="20"/>
              </w:rPr>
              <w:t>ПРОЙДЕН</w:t>
            </w:r>
          </w:p>
        </w:tc>
      </w:tr>
      <w:tr w:rsidR="00DD1BBD" w14:paraId="546809C6" w14:textId="77777777">
        <w:tc>
          <w:tcPr>
            <w:tcW w:w="2465" w:type="dxa"/>
          </w:tcPr>
          <w:p w14:paraId="59DF6A87" w14:textId="77777777" w:rsidR="00DD1BBD" w:rsidRDefault="00000000">
            <w:r>
              <w:rPr>
                <w:rFonts w:ascii="Times New Roman" w:eastAsia="Times New Roman" w:hAnsi="Times New Roman"/>
                <w:sz w:val="20"/>
              </w:rPr>
              <w:t>Парсер</w:t>
            </w:r>
          </w:p>
        </w:tc>
        <w:tc>
          <w:tcPr>
            <w:tcW w:w="2465" w:type="dxa"/>
          </w:tcPr>
          <w:p w14:paraId="6B06ACFC" w14:textId="77777777" w:rsidR="00DD1BBD" w:rsidRDefault="00000000">
            <w:r>
              <w:rPr>
                <w:rFonts w:ascii="Times New Roman" w:eastAsia="Times New Roman" w:hAnsi="Times New Roman"/>
                <w:sz w:val="20"/>
              </w:rPr>
              <w:t>2</w:t>
            </w:r>
          </w:p>
        </w:tc>
        <w:tc>
          <w:tcPr>
            <w:tcW w:w="2465" w:type="dxa"/>
          </w:tcPr>
          <w:p w14:paraId="7A27279E" w14:textId="77777777" w:rsidR="00DD1BBD" w:rsidRDefault="00000000">
            <w:r>
              <w:rPr>
                <w:rFonts w:ascii="Times New Roman" w:eastAsia="Times New Roman" w:hAnsi="Times New Roman"/>
                <w:b/>
                <w:sz w:val="20"/>
              </w:rPr>
              <w:t>2/0/0</w:t>
            </w:r>
          </w:p>
        </w:tc>
        <w:tc>
          <w:tcPr>
            <w:tcW w:w="2465" w:type="dxa"/>
          </w:tcPr>
          <w:p w14:paraId="4B27E424" w14:textId="77777777" w:rsidR="00DD1BBD" w:rsidRDefault="00000000">
            <w:r>
              <w:rPr>
                <w:rFonts w:ascii="Times New Roman" w:eastAsia="Times New Roman" w:hAnsi="Times New Roman"/>
                <w:sz w:val="20"/>
              </w:rPr>
              <w:t>ПРОЙДЕН</w:t>
            </w:r>
          </w:p>
        </w:tc>
      </w:tr>
      <w:tr w:rsidR="00DD1BBD" w14:paraId="759829F9" w14:textId="77777777">
        <w:tc>
          <w:tcPr>
            <w:tcW w:w="2465" w:type="dxa"/>
          </w:tcPr>
          <w:p w14:paraId="364BE2D2" w14:textId="77777777" w:rsidR="00DD1BBD" w:rsidRDefault="00000000">
            <w:r>
              <w:rPr>
                <w:rFonts w:ascii="Times New Roman" w:eastAsia="Times New Roman" w:hAnsi="Times New Roman"/>
                <w:sz w:val="20"/>
              </w:rPr>
              <w:t>Математика / прайс</w:t>
            </w:r>
          </w:p>
        </w:tc>
        <w:tc>
          <w:tcPr>
            <w:tcW w:w="2465" w:type="dxa"/>
          </w:tcPr>
          <w:p w14:paraId="18496FBA" w14:textId="77777777" w:rsidR="00DD1BBD" w:rsidRDefault="00000000">
            <w:r>
              <w:rPr>
                <w:rFonts w:ascii="Times New Roman" w:eastAsia="Times New Roman" w:hAnsi="Times New Roman"/>
                <w:sz w:val="20"/>
              </w:rPr>
              <w:t>5</w:t>
            </w:r>
          </w:p>
        </w:tc>
        <w:tc>
          <w:tcPr>
            <w:tcW w:w="2465" w:type="dxa"/>
          </w:tcPr>
          <w:p w14:paraId="544FF974" w14:textId="77777777" w:rsidR="00DD1BBD" w:rsidRDefault="00000000">
            <w:r>
              <w:rPr>
                <w:rFonts w:ascii="Times New Roman" w:eastAsia="Times New Roman" w:hAnsi="Times New Roman"/>
                <w:b/>
                <w:sz w:val="20"/>
              </w:rPr>
              <w:t>5/0/0</w:t>
            </w:r>
          </w:p>
        </w:tc>
        <w:tc>
          <w:tcPr>
            <w:tcW w:w="2465" w:type="dxa"/>
          </w:tcPr>
          <w:p w14:paraId="1B21AA8A" w14:textId="77777777" w:rsidR="00DD1BBD" w:rsidRDefault="00000000">
            <w:r>
              <w:rPr>
                <w:rFonts w:ascii="Times New Roman" w:eastAsia="Times New Roman" w:hAnsi="Times New Roman"/>
                <w:sz w:val="20"/>
              </w:rPr>
              <w:t>ПРОЙДЕН</w:t>
            </w:r>
          </w:p>
        </w:tc>
      </w:tr>
      <w:tr w:rsidR="00DD1BBD" w14:paraId="52A403AD" w14:textId="77777777">
        <w:tc>
          <w:tcPr>
            <w:tcW w:w="2465" w:type="dxa"/>
          </w:tcPr>
          <w:p w14:paraId="698F3E59" w14:textId="77777777" w:rsidR="00DD1BBD" w:rsidRDefault="00000000">
            <w:r>
              <w:rPr>
                <w:rFonts w:ascii="Times New Roman" w:eastAsia="Times New Roman" w:hAnsi="Times New Roman"/>
                <w:sz w:val="20"/>
              </w:rPr>
              <w:t>Excel / файлы</w:t>
            </w:r>
          </w:p>
        </w:tc>
        <w:tc>
          <w:tcPr>
            <w:tcW w:w="2465" w:type="dxa"/>
          </w:tcPr>
          <w:p w14:paraId="3757D724" w14:textId="77777777" w:rsidR="00DD1BBD" w:rsidRDefault="00000000">
            <w:r>
              <w:rPr>
                <w:rFonts w:ascii="Times New Roman" w:eastAsia="Times New Roman" w:hAnsi="Times New Roman"/>
                <w:sz w:val="20"/>
              </w:rPr>
              <w:t>2</w:t>
            </w:r>
          </w:p>
        </w:tc>
        <w:tc>
          <w:tcPr>
            <w:tcW w:w="2465" w:type="dxa"/>
          </w:tcPr>
          <w:p w14:paraId="3FE54EC1" w14:textId="77777777" w:rsidR="00DD1BBD" w:rsidRDefault="00000000">
            <w:r>
              <w:rPr>
                <w:rFonts w:ascii="Times New Roman" w:eastAsia="Times New Roman" w:hAnsi="Times New Roman"/>
                <w:b/>
                <w:sz w:val="20"/>
              </w:rPr>
              <w:t>2/0/0</w:t>
            </w:r>
          </w:p>
        </w:tc>
        <w:tc>
          <w:tcPr>
            <w:tcW w:w="2465" w:type="dxa"/>
          </w:tcPr>
          <w:p w14:paraId="5B0B1150" w14:textId="77777777" w:rsidR="00DD1BBD" w:rsidRDefault="00000000">
            <w:r>
              <w:rPr>
                <w:rFonts w:ascii="Times New Roman" w:eastAsia="Times New Roman" w:hAnsi="Times New Roman"/>
                <w:sz w:val="20"/>
              </w:rPr>
              <w:t>ПРОЙДЕН</w:t>
            </w:r>
          </w:p>
        </w:tc>
      </w:tr>
      <w:tr w:rsidR="00DD1BBD" w14:paraId="237020CB" w14:textId="77777777">
        <w:tc>
          <w:tcPr>
            <w:tcW w:w="2465" w:type="dxa"/>
          </w:tcPr>
          <w:p w14:paraId="792DE6FA" w14:textId="77777777" w:rsidR="00DD1BBD" w:rsidRDefault="00000000">
            <w:r>
              <w:rPr>
                <w:rFonts w:ascii="Times New Roman" w:eastAsia="Times New Roman" w:hAnsi="Times New Roman"/>
                <w:sz w:val="20"/>
              </w:rPr>
              <w:t>Пайплайн</w:t>
            </w:r>
          </w:p>
        </w:tc>
        <w:tc>
          <w:tcPr>
            <w:tcW w:w="2465" w:type="dxa"/>
          </w:tcPr>
          <w:p w14:paraId="7102EA92" w14:textId="77777777" w:rsidR="00DD1BBD" w:rsidRDefault="00000000">
            <w:r>
              <w:rPr>
                <w:rFonts w:ascii="Times New Roman" w:eastAsia="Times New Roman" w:hAnsi="Times New Roman"/>
                <w:sz w:val="20"/>
              </w:rPr>
              <w:t>1</w:t>
            </w:r>
          </w:p>
        </w:tc>
        <w:tc>
          <w:tcPr>
            <w:tcW w:w="2465" w:type="dxa"/>
          </w:tcPr>
          <w:p w14:paraId="17EDD6A8" w14:textId="77777777" w:rsidR="00DD1BBD" w:rsidRDefault="00000000">
            <w:r>
              <w:rPr>
                <w:rFonts w:ascii="Times New Roman" w:eastAsia="Times New Roman" w:hAnsi="Times New Roman"/>
                <w:b/>
                <w:sz w:val="20"/>
              </w:rPr>
              <w:t>1/0/0</w:t>
            </w:r>
          </w:p>
        </w:tc>
        <w:tc>
          <w:tcPr>
            <w:tcW w:w="2465" w:type="dxa"/>
          </w:tcPr>
          <w:p w14:paraId="1A50A900" w14:textId="77777777" w:rsidR="00DD1BBD" w:rsidRDefault="00000000">
            <w:r>
              <w:rPr>
                <w:rFonts w:ascii="Times New Roman" w:eastAsia="Times New Roman" w:hAnsi="Times New Roman"/>
                <w:sz w:val="20"/>
              </w:rPr>
              <w:t>ПРОЙДЕН</w:t>
            </w:r>
          </w:p>
        </w:tc>
      </w:tr>
      <w:tr w:rsidR="00DD1BBD" w14:paraId="7F5F38B6" w14:textId="77777777">
        <w:tc>
          <w:tcPr>
            <w:tcW w:w="2465" w:type="dxa"/>
          </w:tcPr>
          <w:p w14:paraId="1FA6E3A4" w14:textId="77777777" w:rsidR="00DD1BBD" w:rsidRDefault="00000000">
            <w:r>
              <w:rPr>
                <w:rFonts w:ascii="Times New Roman" w:eastAsia="Times New Roman" w:hAnsi="Times New Roman"/>
                <w:sz w:val="20"/>
              </w:rPr>
              <w:t>Веб-интерфейс</w:t>
            </w:r>
          </w:p>
        </w:tc>
        <w:tc>
          <w:tcPr>
            <w:tcW w:w="2465" w:type="dxa"/>
          </w:tcPr>
          <w:p w14:paraId="6077C086" w14:textId="77777777" w:rsidR="00DD1BBD" w:rsidRDefault="00000000">
            <w:r>
              <w:rPr>
                <w:rFonts w:ascii="Times New Roman" w:eastAsia="Times New Roman" w:hAnsi="Times New Roman"/>
                <w:sz w:val="20"/>
              </w:rPr>
              <w:t>2</w:t>
            </w:r>
          </w:p>
        </w:tc>
        <w:tc>
          <w:tcPr>
            <w:tcW w:w="2465" w:type="dxa"/>
          </w:tcPr>
          <w:p w14:paraId="6D21CC7D" w14:textId="77777777" w:rsidR="00DD1BBD" w:rsidRDefault="00000000">
            <w:r>
              <w:rPr>
                <w:rFonts w:ascii="Times New Roman" w:eastAsia="Times New Roman" w:hAnsi="Times New Roman"/>
                <w:b/>
                <w:sz w:val="20"/>
              </w:rPr>
              <w:t>2/0/0</w:t>
            </w:r>
          </w:p>
        </w:tc>
        <w:tc>
          <w:tcPr>
            <w:tcW w:w="2465" w:type="dxa"/>
          </w:tcPr>
          <w:p w14:paraId="44AEC242" w14:textId="77777777" w:rsidR="00DD1BBD" w:rsidRDefault="00000000">
            <w:r>
              <w:rPr>
                <w:rFonts w:ascii="Times New Roman" w:eastAsia="Times New Roman" w:hAnsi="Times New Roman"/>
                <w:sz w:val="20"/>
              </w:rPr>
              <w:t>ПРОЙДЕН</w:t>
            </w:r>
          </w:p>
        </w:tc>
      </w:tr>
      <w:tr w:rsidR="00DD1BBD" w14:paraId="2563FD1A" w14:textId="77777777">
        <w:tc>
          <w:tcPr>
            <w:tcW w:w="2465" w:type="dxa"/>
          </w:tcPr>
          <w:p w14:paraId="030F9D0D" w14:textId="77777777" w:rsidR="00DD1BBD" w:rsidRDefault="00000000">
            <w:r>
              <w:rPr>
                <w:rFonts w:ascii="Times New Roman" w:eastAsia="Times New Roman" w:hAnsi="Times New Roman"/>
                <w:sz w:val="20"/>
              </w:rPr>
              <w:t>API</w:t>
            </w:r>
          </w:p>
        </w:tc>
        <w:tc>
          <w:tcPr>
            <w:tcW w:w="2465" w:type="dxa"/>
          </w:tcPr>
          <w:p w14:paraId="0908A3D0" w14:textId="77777777" w:rsidR="00DD1BBD" w:rsidRDefault="00000000">
            <w:r>
              <w:rPr>
                <w:rFonts w:ascii="Times New Roman" w:eastAsia="Times New Roman" w:hAnsi="Times New Roman"/>
                <w:sz w:val="20"/>
              </w:rPr>
              <w:t>9</w:t>
            </w:r>
          </w:p>
        </w:tc>
        <w:tc>
          <w:tcPr>
            <w:tcW w:w="2465" w:type="dxa"/>
          </w:tcPr>
          <w:p w14:paraId="2B811CDC" w14:textId="77777777" w:rsidR="00DD1BBD" w:rsidRDefault="00000000">
            <w:r>
              <w:rPr>
                <w:rFonts w:ascii="Times New Roman" w:eastAsia="Times New Roman" w:hAnsi="Times New Roman"/>
                <w:b/>
                <w:sz w:val="20"/>
              </w:rPr>
              <w:t>9/0/0</w:t>
            </w:r>
          </w:p>
        </w:tc>
        <w:tc>
          <w:tcPr>
            <w:tcW w:w="2465" w:type="dxa"/>
          </w:tcPr>
          <w:p w14:paraId="133CFA88" w14:textId="77777777" w:rsidR="00DD1BBD" w:rsidRDefault="00000000">
            <w:r>
              <w:rPr>
                <w:rFonts w:ascii="Times New Roman" w:eastAsia="Times New Roman" w:hAnsi="Times New Roman"/>
                <w:sz w:val="20"/>
              </w:rPr>
              <w:t>ПРОЙДЕН</w:t>
            </w:r>
          </w:p>
        </w:tc>
      </w:tr>
    </w:tbl>
    <w:p w14:paraId="07F1876F" w14:textId="77777777" w:rsidR="00DD1BBD" w:rsidRDefault="00000000">
      <w:pPr>
        <w:spacing w:before="280" w:after="120"/>
      </w:pPr>
      <w:r>
        <w:rPr>
          <w:rFonts w:ascii="Times New Roman" w:eastAsia="Times New Roman" w:hAnsi="Times New Roman"/>
          <w:b/>
          <w:sz w:val="28"/>
        </w:rPr>
        <w:t>3. Методика</w:t>
      </w:r>
    </w:p>
    <w:p w14:paraId="57E552E6" w14:textId="77777777" w:rsidR="00DD1BBD" w:rsidRPr="000B7638" w:rsidRDefault="00000000">
      <w:pPr>
        <w:spacing w:after="120"/>
        <w:ind w:firstLine="709"/>
        <w:rPr>
          <w:lang w:val="ru-RU"/>
        </w:rPr>
      </w:pPr>
      <w:r w:rsidRPr="000B7638">
        <w:rPr>
          <w:rFonts w:ascii="Times New Roman" w:eastAsia="Times New Roman" w:hAnsi="Times New Roman"/>
          <w:sz w:val="24"/>
          <w:lang w:val="ru-RU"/>
        </w:rPr>
        <w:t xml:space="preserve">1) Автоматические </w:t>
      </w:r>
      <w:r>
        <w:rPr>
          <w:rFonts w:ascii="Times New Roman" w:eastAsia="Times New Roman" w:hAnsi="Times New Roman"/>
          <w:sz w:val="24"/>
        </w:rPr>
        <w:t>unit</w:t>
      </w:r>
      <w:r w:rsidRPr="000B7638">
        <w:rPr>
          <w:rFonts w:ascii="Times New Roman" w:eastAsia="Times New Roman" w:hAnsi="Times New Roman"/>
          <w:sz w:val="24"/>
          <w:lang w:val="ru-RU"/>
        </w:rPr>
        <w:t xml:space="preserve">-тесты без </w:t>
      </w:r>
      <w:r>
        <w:rPr>
          <w:rFonts w:ascii="Times New Roman" w:eastAsia="Times New Roman" w:hAnsi="Times New Roman"/>
          <w:sz w:val="24"/>
        </w:rPr>
        <w:t>Ollama</w:t>
      </w:r>
      <w:r w:rsidRPr="000B7638">
        <w:rPr>
          <w:rFonts w:ascii="Times New Roman" w:eastAsia="Times New Roman" w:hAnsi="Times New Roman"/>
          <w:sz w:val="24"/>
          <w:lang w:val="ru-RU"/>
        </w:rPr>
        <w:t xml:space="preserve">: валидация </w:t>
      </w:r>
      <w:r>
        <w:rPr>
          <w:rFonts w:ascii="Times New Roman" w:eastAsia="Times New Roman" w:hAnsi="Times New Roman"/>
          <w:sz w:val="24"/>
        </w:rPr>
        <w:t>JSON</w:t>
      </w:r>
      <w:r w:rsidRPr="000B7638">
        <w:rPr>
          <w:rFonts w:ascii="Times New Roman" w:eastAsia="Times New Roman" w:hAnsi="Times New Roman"/>
          <w:sz w:val="24"/>
          <w:lang w:val="ru-RU"/>
        </w:rPr>
        <w:t xml:space="preserve">, извлечение объёма, бригады, алиасы, расчёт сумм, дозапись </w:t>
      </w:r>
      <w:r>
        <w:rPr>
          <w:rFonts w:ascii="Times New Roman" w:eastAsia="Times New Roman" w:hAnsi="Times New Roman"/>
          <w:sz w:val="24"/>
        </w:rPr>
        <w:t>Excel</w:t>
      </w:r>
      <w:r w:rsidRPr="000B7638">
        <w:rPr>
          <w:rFonts w:ascii="Times New Roman" w:eastAsia="Times New Roman" w:hAnsi="Times New Roman"/>
          <w:sz w:val="24"/>
          <w:lang w:val="ru-RU"/>
        </w:rPr>
        <w:t xml:space="preserve"> и дедупликация, создание пустого месяца.</w:t>
      </w:r>
    </w:p>
    <w:p w14:paraId="13AA3223" w14:textId="77777777" w:rsidR="00DD1BBD" w:rsidRPr="000B7638" w:rsidRDefault="00000000">
      <w:pPr>
        <w:spacing w:after="120"/>
        <w:ind w:firstLine="709"/>
        <w:rPr>
          <w:lang w:val="ru-RU"/>
        </w:rPr>
      </w:pPr>
      <w:r w:rsidRPr="000B7638">
        <w:rPr>
          <w:rFonts w:ascii="Times New Roman" w:eastAsia="Times New Roman" w:hAnsi="Times New Roman"/>
          <w:sz w:val="24"/>
          <w:lang w:val="ru-RU"/>
        </w:rPr>
        <w:t xml:space="preserve">2) Проверки данных: наличие шаблона </w:t>
      </w:r>
      <w:r>
        <w:rPr>
          <w:rFonts w:ascii="Times New Roman" w:eastAsia="Times New Roman" w:hAnsi="Times New Roman"/>
          <w:sz w:val="24"/>
        </w:rPr>
        <w:t>Excel</w:t>
      </w:r>
      <w:r w:rsidRPr="000B7638">
        <w:rPr>
          <w:rFonts w:ascii="Times New Roman" w:eastAsia="Times New Roman" w:hAnsi="Times New Roman"/>
          <w:sz w:val="24"/>
          <w:lang w:val="ru-RU"/>
        </w:rPr>
        <w:t xml:space="preserve">, кэша прайса (287 позиций), словаря алиасов (185 блоков), списка сотрудников, статики </w:t>
      </w:r>
      <w:r>
        <w:rPr>
          <w:rFonts w:ascii="Times New Roman" w:eastAsia="Times New Roman" w:hAnsi="Times New Roman"/>
          <w:sz w:val="24"/>
        </w:rPr>
        <w:t>UI</w:t>
      </w:r>
      <w:r w:rsidRPr="000B7638">
        <w:rPr>
          <w:rFonts w:ascii="Times New Roman" w:eastAsia="Times New Roman" w:hAnsi="Times New Roman"/>
          <w:sz w:val="24"/>
          <w:lang w:val="ru-RU"/>
        </w:rPr>
        <w:t>.</w:t>
      </w:r>
    </w:p>
    <w:p w14:paraId="03522C28" w14:textId="77777777" w:rsidR="00DD1BBD" w:rsidRPr="000B7638" w:rsidRDefault="00000000">
      <w:pPr>
        <w:spacing w:after="120"/>
        <w:ind w:firstLine="709"/>
        <w:rPr>
          <w:lang w:val="ru-RU"/>
        </w:rPr>
      </w:pPr>
      <w:r w:rsidRPr="000B7638">
        <w:rPr>
          <w:rFonts w:ascii="Times New Roman" w:eastAsia="Times New Roman" w:hAnsi="Times New Roman"/>
          <w:sz w:val="24"/>
          <w:lang w:val="ru-RU"/>
        </w:rPr>
        <w:t xml:space="preserve">3) Математика: точное и синонимическое сопоставление, совместимость </w:t>
      </w:r>
      <w:r>
        <w:rPr>
          <w:rFonts w:ascii="Times New Roman" w:eastAsia="Times New Roman" w:hAnsi="Times New Roman"/>
          <w:sz w:val="24"/>
        </w:rPr>
        <w:t>service</w:t>
      </w:r>
      <w:r w:rsidRPr="000B7638">
        <w:rPr>
          <w:rFonts w:ascii="Times New Roman" w:eastAsia="Times New Roman" w:hAnsi="Times New Roman"/>
          <w:sz w:val="24"/>
          <w:lang w:val="ru-RU"/>
        </w:rPr>
        <w:t>_</w:t>
      </w:r>
      <w:r>
        <w:rPr>
          <w:rFonts w:ascii="Times New Roman" w:eastAsia="Times New Roman" w:hAnsi="Times New Roman"/>
          <w:sz w:val="24"/>
        </w:rPr>
        <w:t>type</w:t>
      </w:r>
      <w:r w:rsidRPr="000B7638">
        <w:rPr>
          <w:rFonts w:ascii="Times New Roman" w:eastAsia="Times New Roman" w:hAnsi="Times New Roman"/>
          <w:sz w:val="24"/>
          <w:lang w:val="ru-RU"/>
        </w:rPr>
        <w:t xml:space="preserve"> «Общее» с «Интернет»/«ТВ», расчёт </w:t>
      </w:r>
      <w:r>
        <w:rPr>
          <w:rFonts w:ascii="Times New Roman" w:eastAsia="Times New Roman" w:hAnsi="Times New Roman"/>
          <w:sz w:val="24"/>
        </w:rPr>
        <w:t>matched</w:t>
      </w:r>
      <w:r w:rsidRPr="000B7638">
        <w:rPr>
          <w:rFonts w:ascii="Times New Roman" w:eastAsia="Times New Roman" w:hAnsi="Times New Roman"/>
          <w:sz w:val="24"/>
          <w:lang w:val="ru-RU"/>
        </w:rPr>
        <w:t>+</w:t>
      </w:r>
      <w:r>
        <w:rPr>
          <w:rFonts w:ascii="Times New Roman" w:eastAsia="Times New Roman" w:hAnsi="Times New Roman"/>
          <w:sz w:val="24"/>
        </w:rPr>
        <w:t>unmatched</w:t>
      </w:r>
      <w:r w:rsidRPr="000B7638">
        <w:rPr>
          <w:rFonts w:ascii="Times New Roman" w:eastAsia="Times New Roman" w:hAnsi="Times New Roman"/>
          <w:sz w:val="24"/>
          <w:lang w:val="ru-RU"/>
        </w:rPr>
        <w:t xml:space="preserve">, сохранение прайса в изолированный </w:t>
      </w:r>
      <w:r>
        <w:rPr>
          <w:rFonts w:ascii="Times New Roman" w:eastAsia="Times New Roman" w:hAnsi="Times New Roman"/>
          <w:sz w:val="24"/>
        </w:rPr>
        <w:t>JSON</w:t>
      </w:r>
      <w:r w:rsidRPr="000B7638">
        <w:rPr>
          <w:rFonts w:ascii="Times New Roman" w:eastAsia="Times New Roman" w:hAnsi="Times New Roman"/>
          <w:sz w:val="24"/>
          <w:lang w:val="ru-RU"/>
        </w:rPr>
        <w:t>.</w:t>
      </w:r>
    </w:p>
    <w:p w14:paraId="027499EE" w14:textId="77777777" w:rsidR="00DD1BBD" w:rsidRPr="000B7638" w:rsidRDefault="00000000">
      <w:pPr>
        <w:spacing w:after="120"/>
        <w:ind w:firstLine="709"/>
        <w:rPr>
          <w:lang w:val="ru-RU"/>
        </w:rPr>
      </w:pPr>
      <w:r w:rsidRPr="000B7638">
        <w:rPr>
          <w:rFonts w:ascii="Times New Roman" w:eastAsia="Times New Roman" w:hAnsi="Times New Roman"/>
          <w:sz w:val="24"/>
          <w:lang w:val="ru-RU"/>
        </w:rPr>
        <w:t xml:space="preserve">4) </w:t>
      </w:r>
      <w:r>
        <w:rPr>
          <w:rFonts w:ascii="Times New Roman" w:eastAsia="Times New Roman" w:hAnsi="Times New Roman"/>
          <w:sz w:val="24"/>
        </w:rPr>
        <w:t>Excel</w:t>
      </w:r>
      <w:r w:rsidRPr="000B7638">
        <w:rPr>
          <w:rFonts w:ascii="Times New Roman" w:eastAsia="Times New Roman" w:hAnsi="Times New Roman"/>
          <w:sz w:val="24"/>
          <w:lang w:val="ru-RU"/>
        </w:rPr>
        <w:t xml:space="preserve">: копия шаблона во временный файл, дозапись блока на лист дня, повторная запись того же </w:t>
      </w:r>
      <w:r>
        <w:rPr>
          <w:rFonts w:ascii="Times New Roman" w:eastAsia="Times New Roman" w:hAnsi="Times New Roman"/>
          <w:sz w:val="24"/>
        </w:rPr>
        <w:t>source</w:t>
      </w:r>
      <w:r w:rsidRPr="000B7638">
        <w:rPr>
          <w:rFonts w:ascii="Times New Roman" w:eastAsia="Times New Roman" w:hAnsi="Times New Roman"/>
          <w:sz w:val="24"/>
          <w:lang w:val="ru-RU"/>
        </w:rPr>
        <w:t>_</w:t>
      </w:r>
      <w:r>
        <w:rPr>
          <w:rFonts w:ascii="Times New Roman" w:eastAsia="Times New Roman" w:hAnsi="Times New Roman"/>
          <w:sz w:val="24"/>
        </w:rPr>
        <w:t>text</w:t>
      </w:r>
      <w:r w:rsidRPr="000B7638">
        <w:rPr>
          <w:rFonts w:ascii="Times New Roman" w:eastAsia="Times New Roman" w:hAnsi="Times New Roman"/>
          <w:sz w:val="24"/>
          <w:lang w:val="ru-RU"/>
        </w:rPr>
        <w:t>_</w:t>
      </w:r>
      <w:r>
        <w:rPr>
          <w:rFonts w:ascii="Times New Roman" w:eastAsia="Times New Roman" w:hAnsi="Times New Roman"/>
          <w:sz w:val="24"/>
        </w:rPr>
        <w:t>hash</w:t>
      </w:r>
      <w:r w:rsidRPr="000B7638">
        <w:rPr>
          <w:rFonts w:ascii="Times New Roman" w:eastAsia="Times New Roman" w:hAnsi="Times New Roman"/>
          <w:sz w:val="24"/>
          <w:lang w:val="ru-RU"/>
        </w:rPr>
        <w:t xml:space="preserve"> должна помечаться как </w:t>
      </w:r>
      <w:r>
        <w:rPr>
          <w:rFonts w:ascii="Times New Roman" w:eastAsia="Times New Roman" w:hAnsi="Times New Roman"/>
          <w:sz w:val="24"/>
        </w:rPr>
        <w:t>duplicate</w:t>
      </w:r>
      <w:r w:rsidRPr="000B7638">
        <w:rPr>
          <w:rFonts w:ascii="Times New Roman" w:eastAsia="Times New Roman" w:hAnsi="Times New Roman"/>
          <w:sz w:val="24"/>
          <w:lang w:val="ru-RU"/>
        </w:rPr>
        <w:t>; чтение списка месячных книг.</w:t>
      </w:r>
    </w:p>
    <w:p w14:paraId="4E41F70F" w14:textId="77777777" w:rsidR="00DD1BBD" w:rsidRPr="000B7638" w:rsidRDefault="00000000">
      <w:pPr>
        <w:spacing w:after="120"/>
        <w:ind w:firstLine="709"/>
        <w:rPr>
          <w:lang w:val="ru-RU"/>
        </w:rPr>
      </w:pPr>
      <w:r>
        <w:rPr>
          <w:rFonts w:ascii="Times New Roman" w:eastAsia="Times New Roman" w:hAnsi="Times New Roman"/>
          <w:sz w:val="24"/>
        </w:rPr>
        <w:t xml:space="preserve">5) API: GET /, /api/health, /api/price, /api/aliases, /api/employees, /api/workbook/list, /api/excel-log; POST /api/calculate. </w:t>
      </w:r>
      <w:r w:rsidRPr="000B7638">
        <w:rPr>
          <w:rFonts w:ascii="Times New Roman" w:eastAsia="Times New Roman" w:hAnsi="Times New Roman"/>
          <w:sz w:val="24"/>
          <w:lang w:val="ru-RU"/>
        </w:rPr>
        <w:t>Эндпоинты /</w:t>
      </w:r>
      <w:r>
        <w:rPr>
          <w:rFonts w:ascii="Times New Roman" w:eastAsia="Times New Roman" w:hAnsi="Times New Roman"/>
          <w:sz w:val="24"/>
        </w:rPr>
        <w:t>api</w:t>
      </w:r>
      <w:r w:rsidRPr="000B7638">
        <w:rPr>
          <w:rFonts w:ascii="Times New Roman" w:eastAsia="Times New Roman" w:hAnsi="Times New Roman"/>
          <w:sz w:val="24"/>
          <w:lang w:val="ru-RU"/>
        </w:rPr>
        <w:t>/</w:t>
      </w:r>
      <w:r>
        <w:rPr>
          <w:rFonts w:ascii="Times New Roman" w:eastAsia="Times New Roman" w:hAnsi="Times New Roman"/>
          <w:sz w:val="24"/>
        </w:rPr>
        <w:t>parse</w:t>
      </w:r>
      <w:r w:rsidRPr="000B7638">
        <w:rPr>
          <w:rFonts w:ascii="Times New Roman" w:eastAsia="Times New Roman" w:hAnsi="Times New Roman"/>
          <w:sz w:val="24"/>
          <w:lang w:val="ru-RU"/>
        </w:rPr>
        <w:t xml:space="preserve"> и /</w:t>
      </w:r>
      <w:r>
        <w:rPr>
          <w:rFonts w:ascii="Times New Roman" w:eastAsia="Times New Roman" w:hAnsi="Times New Roman"/>
          <w:sz w:val="24"/>
        </w:rPr>
        <w:t>api</w:t>
      </w:r>
      <w:r w:rsidRPr="000B7638">
        <w:rPr>
          <w:rFonts w:ascii="Times New Roman" w:eastAsia="Times New Roman" w:hAnsi="Times New Roman"/>
          <w:sz w:val="24"/>
          <w:lang w:val="ru-RU"/>
        </w:rPr>
        <w:t>/</w:t>
      </w:r>
      <w:r>
        <w:rPr>
          <w:rFonts w:ascii="Times New Roman" w:eastAsia="Times New Roman" w:hAnsi="Times New Roman"/>
          <w:sz w:val="24"/>
        </w:rPr>
        <w:t>parse</w:t>
      </w:r>
      <w:r w:rsidRPr="000B7638">
        <w:rPr>
          <w:rFonts w:ascii="Times New Roman" w:eastAsia="Times New Roman" w:hAnsi="Times New Roman"/>
          <w:sz w:val="24"/>
          <w:lang w:val="ru-RU"/>
        </w:rPr>
        <w:t>-</w:t>
      </w:r>
      <w:r>
        <w:rPr>
          <w:rFonts w:ascii="Times New Roman" w:eastAsia="Times New Roman" w:hAnsi="Times New Roman"/>
          <w:sz w:val="24"/>
        </w:rPr>
        <w:t>file</w:t>
      </w:r>
      <w:r w:rsidRPr="000B7638">
        <w:rPr>
          <w:rFonts w:ascii="Times New Roman" w:eastAsia="Times New Roman" w:hAnsi="Times New Roman"/>
          <w:sz w:val="24"/>
          <w:lang w:val="ru-RU"/>
        </w:rPr>
        <w:t xml:space="preserve"> проверены на регистрацию маршрутов. Живой разбор через ИИ — отдельной проверкой доступности </w:t>
      </w:r>
      <w:r>
        <w:rPr>
          <w:rFonts w:ascii="Times New Roman" w:eastAsia="Times New Roman" w:hAnsi="Times New Roman"/>
          <w:sz w:val="24"/>
        </w:rPr>
        <w:t>Ollama</w:t>
      </w:r>
      <w:r w:rsidRPr="000B7638">
        <w:rPr>
          <w:rFonts w:ascii="Times New Roman" w:eastAsia="Times New Roman" w:hAnsi="Times New Roman"/>
          <w:sz w:val="24"/>
          <w:lang w:val="ru-RU"/>
        </w:rPr>
        <w:t>.</w:t>
      </w:r>
    </w:p>
    <w:p w14:paraId="53AFE2BE" w14:textId="77777777" w:rsidR="00DD1BBD" w:rsidRPr="000B7638" w:rsidRDefault="00000000">
      <w:pPr>
        <w:spacing w:before="280" w:after="120"/>
        <w:rPr>
          <w:lang w:val="ru-RU"/>
        </w:rPr>
      </w:pPr>
      <w:r w:rsidRPr="000B7638">
        <w:rPr>
          <w:rFonts w:ascii="Times New Roman" w:eastAsia="Times New Roman" w:hAnsi="Times New Roman"/>
          <w:b/>
          <w:sz w:val="28"/>
          <w:lang w:val="ru-RU"/>
        </w:rPr>
        <w:lastRenderedPageBreak/>
        <w:t>4. Результаты по группам</w:t>
      </w:r>
    </w:p>
    <w:p w14:paraId="1D9A8597" w14:textId="77777777" w:rsidR="00DD1BBD" w:rsidRDefault="00000000">
      <w:pPr>
        <w:spacing w:before="280" w:after="120"/>
      </w:pPr>
      <w:r>
        <w:rPr>
          <w:rFonts w:ascii="Times New Roman" w:eastAsia="Times New Roman" w:hAnsi="Times New Roman"/>
          <w:b/>
          <w:sz w:val="26"/>
        </w:rPr>
        <w:t>4.1. Юнит-тесты</w:t>
      </w:r>
    </w:p>
    <w:p w14:paraId="4C03C147" w14:textId="77777777" w:rsidR="00DD1BBD" w:rsidRPr="000B7638" w:rsidRDefault="00000000">
      <w:pPr>
        <w:spacing w:after="120"/>
        <w:ind w:firstLine="709"/>
        <w:rPr>
          <w:lang w:val="ru-RU"/>
        </w:rPr>
      </w:pPr>
      <w:r>
        <w:rPr>
          <w:rFonts w:ascii="Times New Roman" w:eastAsia="Times New Roman" w:hAnsi="Times New Roman"/>
          <w:sz w:val="24"/>
        </w:rPr>
        <w:t xml:space="preserve">Регрессионный набор ParserTests / PricingTests / ExcelTests / MonthWorkbookTests. </w:t>
      </w:r>
      <w:r w:rsidRPr="000B7638">
        <w:rPr>
          <w:rFonts w:ascii="Times New Roman" w:eastAsia="Times New Roman" w:hAnsi="Times New Roman"/>
          <w:sz w:val="24"/>
          <w:lang w:val="ru-RU"/>
        </w:rPr>
        <w:t>Критичные кейсы: «сварок 1-7» не режется как объём; алиас срабатывает при типе Интернет; пустой месяц создаётся без внешних ссылок шаблона.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432"/>
        <w:gridCol w:w="3738"/>
        <w:gridCol w:w="1896"/>
        <w:gridCol w:w="2009"/>
      </w:tblGrid>
      <w:tr w:rsidR="00DD1BBD" w14:paraId="5BEBECCC" w14:textId="77777777">
        <w:tc>
          <w:tcPr>
            <w:tcW w:w="2465" w:type="dxa"/>
            <w:shd w:val="clear" w:color="auto" w:fill="1F54C4"/>
          </w:tcPr>
          <w:p w14:paraId="471AAF50" w14:textId="77777777" w:rsidR="00DD1BBD" w:rsidRDefault="00000000">
            <w:r>
              <w:rPr>
                <w:rFonts w:ascii="Times New Roman" w:eastAsia="Times New Roman" w:hAnsi="Times New Roman"/>
                <w:b/>
                <w:color w:val="FFFFFF"/>
                <w:sz w:val="20"/>
              </w:rPr>
              <w:t>Модуль</w:t>
            </w:r>
          </w:p>
        </w:tc>
        <w:tc>
          <w:tcPr>
            <w:tcW w:w="2465" w:type="dxa"/>
            <w:shd w:val="clear" w:color="auto" w:fill="1F54C4"/>
          </w:tcPr>
          <w:p w14:paraId="65C466D4" w14:textId="77777777" w:rsidR="00DD1BBD" w:rsidRDefault="00000000">
            <w:r>
              <w:rPr>
                <w:rFonts w:ascii="Times New Roman" w:eastAsia="Times New Roman" w:hAnsi="Times New Roman"/>
                <w:b/>
                <w:color w:val="FFFFFF"/>
                <w:sz w:val="20"/>
              </w:rPr>
              <w:t>Проверка</w:t>
            </w:r>
          </w:p>
        </w:tc>
        <w:tc>
          <w:tcPr>
            <w:tcW w:w="2465" w:type="dxa"/>
            <w:shd w:val="clear" w:color="auto" w:fill="1F54C4"/>
          </w:tcPr>
          <w:p w14:paraId="3AA9B9E5" w14:textId="77777777" w:rsidR="00DD1BBD" w:rsidRDefault="00000000">
            <w:r>
              <w:rPr>
                <w:rFonts w:ascii="Times New Roman" w:eastAsia="Times New Roman" w:hAnsi="Times New Roman"/>
                <w:b/>
                <w:color w:val="FFFFFF"/>
                <w:sz w:val="20"/>
              </w:rPr>
              <w:t>Статус</w:t>
            </w:r>
          </w:p>
        </w:tc>
        <w:tc>
          <w:tcPr>
            <w:tcW w:w="2465" w:type="dxa"/>
            <w:shd w:val="clear" w:color="auto" w:fill="1F54C4"/>
          </w:tcPr>
          <w:p w14:paraId="1C4D48BB" w14:textId="77777777" w:rsidR="00DD1BBD" w:rsidRDefault="00000000">
            <w:r>
              <w:rPr>
                <w:rFonts w:ascii="Times New Roman" w:eastAsia="Times New Roman" w:hAnsi="Times New Roman"/>
                <w:b/>
                <w:color w:val="FFFFFF"/>
                <w:sz w:val="20"/>
              </w:rPr>
              <w:t>Комментарий</w:t>
            </w:r>
          </w:p>
        </w:tc>
      </w:tr>
      <w:tr w:rsidR="00DD1BBD" w14:paraId="0B5A78FF" w14:textId="77777777">
        <w:tc>
          <w:tcPr>
            <w:tcW w:w="2465" w:type="dxa"/>
          </w:tcPr>
          <w:p w14:paraId="04E8372A" w14:textId="77777777" w:rsidR="00DD1BBD" w:rsidRDefault="00000000">
            <w:r>
              <w:rPr>
                <w:rFonts w:ascii="Times New Roman" w:eastAsia="Times New Roman" w:hAnsi="Times New Roman"/>
                <w:sz w:val="20"/>
              </w:rPr>
              <w:t>unit:ExcelTests</w:t>
            </w:r>
          </w:p>
        </w:tc>
        <w:tc>
          <w:tcPr>
            <w:tcW w:w="2465" w:type="dxa"/>
          </w:tcPr>
          <w:p w14:paraId="5B98ECB2" w14:textId="77777777" w:rsidR="00DD1BBD" w:rsidRDefault="00000000">
            <w:r>
              <w:rPr>
                <w:rFonts w:ascii="Times New Roman" w:eastAsia="Times New Roman" w:hAnsi="Times New Roman"/>
                <w:sz w:val="20"/>
              </w:rPr>
              <w:t>test_append_and_dedup</w:t>
            </w:r>
          </w:p>
        </w:tc>
        <w:tc>
          <w:tcPr>
            <w:tcW w:w="2465" w:type="dxa"/>
          </w:tcPr>
          <w:p w14:paraId="14BD4979" w14:textId="77777777" w:rsidR="00DD1BBD" w:rsidRDefault="00000000">
            <w:r>
              <w:rPr>
                <w:rFonts w:ascii="Times New Roman" w:eastAsia="Times New Roman" w:hAnsi="Times New Roman"/>
                <w:b/>
                <w:color w:val="1F7A3A"/>
                <w:sz w:val="20"/>
              </w:rPr>
              <w:t>ПРОЙДЕН</w:t>
            </w:r>
          </w:p>
        </w:tc>
        <w:tc>
          <w:tcPr>
            <w:tcW w:w="2465" w:type="dxa"/>
          </w:tcPr>
          <w:p w14:paraId="3CB87482" w14:textId="77777777" w:rsidR="00DD1BBD" w:rsidRDefault="00DD1BBD"/>
        </w:tc>
      </w:tr>
      <w:tr w:rsidR="00DD1BBD" w14:paraId="232E42D7" w14:textId="77777777">
        <w:tc>
          <w:tcPr>
            <w:tcW w:w="2465" w:type="dxa"/>
          </w:tcPr>
          <w:p w14:paraId="28E072FB" w14:textId="77777777" w:rsidR="00DD1BBD" w:rsidRDefault="00000000">
            <w:r>
              <w:rPr>
                <w:rFonts w:ascii="Times New Roman" w:eastAsia="Times New Roman" w:hAnsi="Times New Roman"/>
                <w:sz w:val="20"/>
              </w:rPr>
              <w:t>unit:ParserTests</w:t>
            </w:r>
          </w:p>
        </w:tc>
        <w:tc>
          <w:tcPr>
            <w:tcW w:w="2465" w:type="dxa"/>
          </w:tcPr>
          <w:p w14:paraId="45A7BE55" w14:textId="77777777" w:rsidR="00DD1BBD" w:rsidRDefault="00000000">
            <w:r>
              <w:rPr>
                <w:rFonts w:ascii="Times New Roman" w:eastAsia="Times New Roman" w:hAnsi="Times New Roman"/>
                <w:sz w:val="20"/>
              </w:rPr>
              <w:t>test_analyze_qty_prefix_and_suffix</w:t>
            </w:r>
          </w:p>
        </w:tc>
        <w:tc>
          <w:tcPr>
            <w:tcW w:w="2465" w:type="dxa"/>
          </w:tcPr>
          <w:p w14:paraId="4F3D90BB" w14:textId="77777777" w:rsidR="00DD1BBD" w:rsidRDefault="00000000">
            <w:r>
              <w:rPr>
                <w:rFonts w:ascii="Times New Roman" w:eastAsia="Times New Roman" w:hAnsi="Times New Roman"/>
                <w:b/>
                <w:color w:val="1F7A3A"/>
                <w:sz w:val="20"/>
              </w:rPr>
              <w:t>ПРОЙДЕН</w:t>
            </w:r>
          </w:p>
        </w:tc>
        <w:tc>
          <w:tcPr>
            <w:tcW w:w="2465" w:type="dxa"/>
          </w:tcPr>
          <w:p w14:paraId="07E62536" w14:textId="77777777" w:rsidR="00DD1BBD" w:rsidRDefault="00DD1BBD"/>
        </w:tc>
      </w:tr>
      <w:tr w:rsidR="00DD1BBD" w14:paraId="478EBCE1" w14:textId="77777777">
        <w:tc>
          <w:tcPr>
            <w:tcW w:w="2465" w:type="dxa"/>
          </w:tcPr>
          <w:p w14:paraId="40C6EAC0" w14:textId="77777777" w:rsidR="00DD1BBD" w:rsidRDefault="00000000">
            <w:r>
              <w:rPr>
                <w:rFonts w:ascii="Times New Roman" w:eastAsia="Times New Roman" w:hAnsi="Times New Roman"/>
                <w:sz w:val="20"/>
              </w:rPr>
              <w:t>unit:ParserTests</w:t>
            </w:r>
          </w:p>
        </w:tc>
        <w:tc>
          <w:tcPr>
            <w:tcW w:w="2465" w:type="dxa"/>
          </w:tcPr>
          <w:p w14:paraId="2A28ADE1" w14:textId="77777777" w:rsidR="00DD1BBD" w:rsidRDefault="00000000">
            <w:r>
              <w:rPr>
                <w:rFonts w:ascii="Times New Roman" w:eastAsia="Times New Roman" w:hAnsi="Times New Roman"/>
                <w:sz w:val="20"/>
              </w:rPr>
              <w:t>test_clean_json_fence</w:t>
            </w:r>
          </w:p>
        </w:tc>
        <w:tc>
          <w:tcPr>
            <w:tcW w:w="2465" w:type="dxa"/>
          </w:tcPr>
          <w:p w14:paraId="75A35A51" w14:textId="77777777" w:rsidR="00DD1BBD" w:rsidRDefault="00000000">
            <w:r>
              <w:rPr>
                <w:rFonts w:ascii="Times New Roman" w:eastAsia="Times New Roman" w:hAnsi="Times New Roman"/>
                <w:b/>
                <w:color w:val="1F7A3A"/>
                <w:sz w:val="20"/>
              </w:rPr>
              <w:t>ПРОЙДЕН</w:t>
            </w:r>
          </w:p>
        </w:tc>
        <w:tc>
          <w:tcPr>
            <w:tcW w:w="2465" w:type="dxa"/>
          </w:tcPr>
          <w:p w14:paraId="16CCBD81" w14:textId="77777777" w:rsidR="00DD1BBD" w:rsidRDefault="00DD1BBD"/>
        </w:tc>
      </w:tr>
      <w:tr w:rsidR="00DD1BBD" w14:paraId="14584638" w14:textId="77777777">
        <w:tc>
          <w:tcPr>
            <w:tcW w:w="2465" w:type="dxa"/>
          </w:tcPr>
          <w:p w14:paraId="49F0D45C" w14:textId="77777777" w:rsidR="00DD1BBD" w:rsidRDefault="00000000">
            <w:r>
              <w:rPr>
                <w:rFonts w:ascii="Times New Roman" w:eastAsia="Times New Roman" w:hAnsi="Times New Roman"/>
                <w:sz w:val="20"/>
              </w:rPr>
              <w:t>unit:ParserTests</w:t>
            </w:r>
          </w:p>
        </w:tc>
        <w:tc>
          <w:tcPr>
            <w:tcW w:w="2465" w:type="dxa"/>
          </w:tcPr>
          <w:p w14:paraId="370FB858" w14:textId="77777777" w:rsidR="00DD1BBD" w:rsidRDefault="00000000">
            <w:r>
              <w:rPr>
                <w:rFonts w:ascii="Times New Roman" w:eastAsia="Times New Roman" w:hAnsi="Times New Roman"/>
                <w:sz w:val="20"/>
              </w:rPr>
              <w:t>test_detect_and_expand_brigade</w:t>
            </w:r>
          </w:p>
        </w:tc>
        <w:tc>
          <w:tcPr>
            <w:tcW w:w="2465" w:type="dxa"/>
          </w:tcPr>
          <w:p w14:paraId="711FE986" w14:textId="77777777" w:rsidR="00DD1BBD" w:rsidRDefault="00000000">
            <w:r>
              <w:rPr>
                <w:rFonts w:ascii="Times New Roman" w:eastAsia="Times New Roman" w:hAnsi="Times New Roman"/>
                <w:b/>
                <w:color w:val="1F7A3A"/>
                <w:sz w:val="20"/>
              </w:rPr>
              <w:t>ПРОЙДЕН</w:t>
            </w:r>
          </w:p>
        </w:tc>
        <w:tc>
          <w:tcPr>
            <w:tcW w:w="2465" w:type="dxa"/>
          </w:tcPr>
          <w:p w14:paraId="704EA68C" w14:textId="77777777" w:rsidR="00DD1BBD" w:rsidRDefault="00DD1BBD"/>
        </w:tc>
      </w:tr>
      <w:tr w:rsidR="00DD1BBD" w14:paraId="0915219E" w14:textId="77777777">
        <w:tc>
          <w:tcPr>
            <w:tcW w:w="2465" w:type="dxa"/>
          </w:tcPr>
          <w:p w14:paraId="198A817A" w14:textId="77777777" w:rsidR="00DD1BBD" w:rsidRDefault="00000000">
            <w:r>
              <w:rPr>
                <w:rFonts w:ascii="Times New Roman" w:eastAsia="Times New Roman" w:hAnsi="Times New Roman"/>
                <w:sz w:val="20"/>
              </w:rPr>
              <w:t>unit:ParserTests</w:t>
            </w:r>
          </w:p>
        </w:tc>
        <w:tc>
          <w:tcPr>
            <w:tcW w:w="2465" w:type="dxa"/>
          </w:tcPr>
          <w:p w14:paraId="7195E276" w14:textId="77777777" w:rsidR="00DD1BBD" w:rsidRDefault="00000000">
            <w:r>
              <w:rPr>
                <w:rFonts w:ascii="Times New Roman" w:eastAsia="Times New Roman" w:hAnsi="Times New Roman"/>
                <w:sz w:val="20"/>
              </w:rPr>
              <w:t>test_legacy_schema</w:t>
            </w:r>
          </w:p>
        </w:tc>
        <w:tc>
          <w:tcPr>
            <w:tcW w:w="2465" w:type="dxa"/>
          </w:tcPr>
          <w:p w14:paraId="1E1DAB1A" w14:textId="77777777" w:rsidR="00DD1BBD" w:rsidRDefault="00000000">
            <w:r>
              <w:rPr>
                <w:rFonts w:ascii="Times New Roman" w:eastAsia="Times New Roman" w:hAnsi="Times New Roman"/>
                <w:b/>
                <w:color w:val="1F7A3A"/>
                <w:sz w:val="20"/>
              </w:rPr>
              <w:t>ПРОЙДЕН</w:t>
            </w:r>
          </w:p>
        </w:tc>
        <w:tc>
          <w:tcPr>
            <w:tcW w:w="2465" w:type="dxa"/>
          </w:tcPr>
          <w:p w14:paraId="7339BD03" w14:textId="77777777" w:rsidR="00DD1BBD" w:rsidRDefault="00DD1BBD"/>
        </w:tc>
      </w:tr>
      <w:tr w:rsidR="00DD1BBD" w14:paraId="2E467789" w14:textId="77777777">
        <w:tc>
          <w:tcPr>
            <w:tcW w:w="2465" w:type="dxa"/>
          </w:tcPr>
          <w:p w14:paraId="0AB751E4" w14:textId="77777777" w:rsidR="00DD1BBD" w:rsidRDefault="00000000">
            <w:r>
              <w:rPr>
                <w:rFonts w:ascii="Times New Roman" w:eastAsia="Times New Roman" w:hAnsi="Times New Roman"/>
                <w:sz w:val="20"/>
              </w:rPr>
              <w:t>unit:ParserTests</w:t>
            </w:r>
          </w:p>
        </w:tc>
        <w:tc>
          <w:tcPr>
            <w:tcW w:w="2465" w:type="dxa"/>
          </w:tcPr>
          <w:p w14:paraId="35CD40BD" w14:textId="77777777" w:rsidR="00DD1BBD" w:rsidRDefault="00000000">
            <w:r>
              <w:rPr>
                <w:rFonts w:ascii="Times New Roman" w:eastAsia="Times New Roman" w:hAnsi="Times New Roman"/>
                <w:sz w:val="20"/>
              </w:rPr>
              <w:t>test_merge_identical_workers_into_brigade</w:t>
            </w:r>
          </w:p>
        </w:tc>
        <w:tc>
          <w:tcPr>
            <w:tcW w:w="2465" w:type="dxa"/>
          </w:tcPr>
          <w:p w14:paraId="1E39733F" w14:textId="77777777" w:rsidR="00DD1BBD" w:rsidRDefault="00000000">
            <w:r>
              <w:rPr>
                <w:rFonts w:ascii="Times New Roman" w:eastAsia="Times New Roman" w:hAnsi="Times New Roman"/>
                <w:b/>
                <w:color w:val="1F7A3A"/>
                <w:sz w:val="20"/>
              </w:rPr>
              <w:t>ПРОЙДЕН</w:t>
            </w:r>
          </w:p>
        </w:tc>
        <w:tc>
          <w:tcPr>
            <w:tcW w:w="2465" w:type="dxa"/>
          </w:tcPr>
          <w:p w14:paraId="1D06F089" w14:textId="77777777" w:rsidR="00DD1BBD" w:rsidRDefault="00DD1BBD"/>
        </w:tc>
      </w:tr>
      <w:tr w:rsidR="00DD1BBD" w14:paraId="30A45EFD" w14:textId="77777777">
        <w:tc>
          <w:tcPr>
            <w:tcW w:w="2465" w:type="dxa"/>
          </w:tcPr>
          <w:p w14:paraId="60648C59" w14:textId="77777777" w:rsidR="00DD1BBD" w:rsidRDefault="00000000">
            <w:r>
              <w:rPr>
                <w:rFonts w:ascii="Times New Roman" w:eastAsia="Times New Roman" w:hAnsi="Times New Roman"/>
                <w:sz w:val="20"/>
              </w:rPr>
              <w:t>unit:ParserTests</w:t>
            </w:r>
          </w:p>
        </w:tc>
        <w:tc>
          <w:tcPr>
            <w:tcW w:w="2465" w:type="dxa"/>
          </w:tcPr>
          <w:p w14:paraId="0C691A69" w14:textId="77777777" w:rsidR="00DD1BBD" w:rsidRDefault="00000000">
            <w:r>
              <w:rPr>
                <w:rFonts w:ascii="Times New Roman" w:eastAsia="Times New Roman" w:hAnsi="Times New Roman"/>
                <w:sz w:val="20"/>
              </w:rPr>
              <w:t>test_preprocess_brigade_and_glued_units</w:t>
            </w:r>
          </w:p>
        </w:tc>
        <w:tc>
          <w:tcPr>
            <w:tcW w:w="2465" w:type="dxa"/>
          </w:tcPr>
          <w:p w14:paraId="3726ED16" w14:textId="77777777" w:rsidR="00DD1BBD" w:rsidRDefault="00000000">
            <w:r>
              <w:rPr>
                <w:rFonts w:ascii="Times New Roman" w:eastAsia="Times New Roman" w:hAnsi="Times New Roman"/>
                <w:b/>
                <w:color w:val="1F7A3A"/>
                <w:sz w:val="20"/>
              </w:rPr>
              <w:t>ПРОЙДЕН</w:t>
            </w:r>
          </w:p>
        </w:tc>
        <w:tc>
          <w:tcPr>
            <w:tcW w:w="2465" w:type="dxa"/>
          </w:tcPr>
          <w:p w14:paraId="6B622EA5" w14:textId="77777777" w:rsidR="00DD1BBD" w:rsidRDefault="00DD1BBD"/>
        </w:tc>
      </w:tr>
      <w:tr w:rsidR="00DD1BBD" w14:paraId="0FE0C86D" w14:textId="77777777">
        <w:tc>
          <w:tcPr>
            <w:tcW w:w="2465" w:type="dxa"/>
          </w:tcPr>
          <w:p w14:paraId="2CDCCAE1" w14:textId="77777777" w:rsidR="00DD1BBD" w:rsidRDefault="00000000">
            <w:r>
              <w:rPr>
                <w:rFonts w:ascii="Times New Roman" w:eastAsia="Times New Roman" w:hAnsi="Times New Roman"/>
                <w:sz w:val="20"/>
              </w:rPr>
              <w:t>unit:ParserTests</w:t>
            </w:r>
          </w:p>
        </w:tc>
        <w:tc>
          <w:tcPr>
            <w:tcW w:w="2465" w:type="dxa"/>
          </w:tcPr>
          <w:p w14:paraId="2D5FF1B5" w14:textId="77777777" w:rsidR="00DD1BBD" w:rsidRDefault="00000000">
            <w:r>
              <w:rPr>
                <w:rFonts w:ascii="Times New Roman" w:eastAsia="Times New Roman" w:hAnsi="Times New Roman"/>
                <w:sz w:val="20"/>
              </w:rPr>
              <w:t>test_reject_empty_workers</w:t>
            </w:r>
          </w:p>
        </w:tc>
        <w:tc>
          <w:tcPr>
            <w:tcW w:w="2465" w:type="dxa"/>
          </w:tcPr>
          <w:p w14:paraId="54C869AB" w14:textId="77777777" w:rsidR="00DD1BBD" w:rsidRDefault="00000000">
            <w:r>
              <w:rPr>
                <w:rFonts w:ascii="Times New Roman" w:eastAsia="Times New Roman" w:hAnsi="Times New Roman"/>
                <w:b/>
                <w:color w:val="1F7A3A"/>
                <w:sz w:val="20"/>
              </w:rPr>
              <w:t>ПРОЙДЕН</w:t>
            </w:r>
          </w:p>
        </w:tc>
        <w:tc>
          <w:tcPr>
            <w:tcW w:w="2465" w:type="dxa"/>
          </w:tcPr>
          <w:p w14:paraId="278AB8D0" w14:textId="77777777" w:rsidR="00DD1BBD" w:rsidRDefault="00DD1BBD"/>
        </w:tc>
      </w:tr>
      <w:tr w:rsidR="00DD1BBD" w14:paraId="2649638F" w14:textId="77777777">
        <w:tc>
          <w:tcPr>
            <w:tcW w:w="2465" w:type="dxa"/>
          </w:tcPr>
          <w:p w14:paraId="3D75AE4D" w14:textId="77777777" w:rsidR="00DD1BBD" w:rsidRDefault="00000000">
            <w:r>
              <w:rPr>
                <w:rFonts w:ascii="Times New Roman" w:eastAsia="Times New Roman" w:hAnsi="Times New Roman"/>
                <w:sz w:val="20"/>
              </w:rPr>
              <w:t>unit:ParserTests</w:t>
            </w:r>
          </w:p>
        </w:tc>
        <w:tc>
          <w:tcPr>
            <w:tcW w:w="2465" w:type="dxa"/>
          </w:tcPr>
          <w:p w14:paraId="66AC9C5B" w14:textId="77777777" w:rsidR="00DD1BBD" w:rsidRDefault="00000000">
            <w:r>
              <w:rPr>
                <w:rFonts w:ascii="Times New Roman" w:eastAsia="Times New Roman" w:hAnsi="Times New Roman"/>
                <w:sz w:val="20"/>
              </w:rPr>
              <w:t>test_resolve_surname_to_initials</w:t>
            </w:r>
          </w:p>
        </w:tc>
        <w:tc>
          <w:tcPr>
            <w:tcW w:w="2465" w:type="dxa"/>
          </w:tcPr>
          <w:p w14:paraId="06F74DD7" w14:textId="77777777" w:rsidR="00DD1BBD" w:rsidRDefault="00000000">
            <w:r>
              <w:rPr>
                <w:rFonts w:ascii="Times New Roman" w:eastAsia="Times New Roman" w:hAnsi="Times New Roman"/>
                <w:b/>
                <w:color w:val="1F7A3A"/>
                <w:sz w:val="20"/>
              </w:rPr>
              <w:t>ПРОЙДЕН</w:t>
            </w:r>
          </w:p>
        </w:tc>
        <w:tc>
          <w:tcPr>
            <w:tcW w:w="2465" w:type="dxa"/>
          </w:tcPr>
          <w:p w14:paraId="5871F178" w14:textId="77777777" w:rsidR="00DD1BBD" w:rsidRDefault="00DD1BBD"/>
        </w:tc>
      </w:tr>
      <w:tr w:rsidR="00DD1BBD" w14:paraId="08058584" w14:textId="77777777">
        <w:tc>
          <w:tcPr>
            <w:tcW w:w="2465" w:type="dxa"/>
          </w:tcPr>
          <w:p w14:paraId="687D2C0E" w14:textId="77777777" w:rsidR="00DD1BBD" w:rsidRDefault="00000000">
            <w:r>
              <w:rPr>
                <w:rFonts w:ascii="Times New Roman" w:eastAsia="Times New Roman" w:hAnsi="Times New Roman"/>
                <w:sz w:val="20"/>
              </w:rPr>
              <w:t>unit:ParserTests</w:t>
            </w:r>
          </w:p>
        </w:tc>
        <w:tc>
          <w:tcPr>
            <w:tcW w:w="2465" w:type="dxa"/>
          </w:tcPr>
          <w:p w14:paraId="250FFD63" w14:textId="77777777" w:rsidR="00DD1BBD" w:rsidRDefault="00000000">
            <w:r>
              <w:rPr>
                <w:rFonts w:ascii="Times New Roman" w:eastAsia="Times New Roman" w:hAnsi="Times New Roman"/>
                <w:sz w:val="20"/>
              </w:rPr>
              <w:t>test_strip_keeps_fiber_range_in_name</w:t>
            </w:r>
          </w:p>
        </w:tc>
        <w:tc>
          <w:tcPr>
            <w:tcW w:w="2465" w:type="dxa"/>
          </w:tcPr>
          <w:p w14:paraId="717892CF" w14:textId="77777777" w:rsidR="00DD1BBD" w:rsidRDefault="00000000">
            <w:r>
              <w:rPr>
                <w:rFonts w:ascii="Times New Roman" w:eastAsia="Times New Roman" w:hAnsi="Times New Roman"/>
                <w:b/>
                <w:color w:val="1F7A3A"/>
                <w:sz w:val="20"/>
              </w:rPr>
              <w:t>ПРОЙДЕН</w:t>
            </w:r>
          </w:p>
        </w:tc>
        <w:tc>
          <w:tcPr>
            <w:tcW w:w="2465" w:type="dxa"/>
          </w:tcPr>
          <w:p w14:paraId="39A4F2DB" w14:textId="77777777" w:rsidR="00DD1BBD" w:rsidRDefault="00DD1BBD"/>
        </w:tc>
      </w:tr>
      <w:tr w:rsidR="00DD1BBD" w14:paraId="60E2C444" w14:textId="77777777">
        <w:tc>
          <w:tcPr>
            <w:tcW w:w="2465" w:type="dxa"/>
          </w:tcPr>
          <w:p w14:paraId="56DFD724" w14:textId="77777777" w:rsidR="00DD1BBD" w:rsidRDefault="00000000">
            <w:r>
              <w:rPr>
                <w:rFonts w:ascii="Times New Roman" w:eastAsia="Times New Roman" w:hAnsi="Times New Roman"/>
                <w:sz w:val="20"/>
              </w:rPr>
              <w:t>unit:ParserTests</w:t>
            </w:r>
          </w:p>
        </w:tc>
        <w:tc>
          <w:tcPr>
            <w:tcW w:w="2465" w:type="dxa"/>
          </w:tcPr>
          <w:p w14:paraId="644D7723" w14:textId="77777777" w:rsidR="00DD1BBD" w:rsidRDefault="00000000">
            <w:r>
              <w:rPr>
                <w:rFonts w:ascii="Times New Roman" w:eastAsia="Times New Roman" w:hAnsi="Times New Roman"/>
                <w:sz w:val="20"/>
              </w:rPr>
              <w:t>test_strip_volume_from_name</w:t>
            </w:r>
          </w:p>
        </w:tc>
        <w:tc>
          <w:tcPr>
            <w:tcW w:w="2465" w:type="dxa"/>
          </w:tcPr>
          <w:p w14:paraId="0AE06B9C" w14:textId="77777777" w:rsidR="00DD1BBD" w:rsidRDefault="00000000">
            <w:r>
              <w:rPr>
                <w:rFonts w:ascii="Times New Roman" w:eastAsia="Times New Roman" w:hAnsi="Times New Roman"/>
                <w:b/>
                <w:color w:val="1F7A3A"/>
                <w:sz w:val="20"/>
              </w:rPr>
              <w:t>ПРОЙДЕН</w:t>
            </w:r>
          </w:p>
        </w:tc>
        <w:tc>
          <w:tcPr>
            <w:tcW w:w="2465" w:type="dxa"/>
          </w:tcPr>
          <w:p w14:paraId="5E8CF6BE" w14:textId="77777777" w:rsidR="00DD1BBD" w:rsidRDefault="00DD1BBD"/>
        </w:tc>
      </w:tr>
      <w:tr w:rsidR="00DD1BBD" w14:paraId="1BC7AE5F" w14:textId="77777777">
        <w:tc>
          <w:tcPr>
            <w:tcW w:w="2465" w:type="dxa"/>
          </w:tcPr>
          <w:p w14:paraId="76905E75" w14:textId="77777777" w:rsidR="00DD1BBD" w:rsidRDefault="00000000">
            <w:r>
              <w:rPr>
                <w:rFonts w:ascii="Times New Roman" w:eastAsia="Times New Roman" w:hAnsi="Times New Roman"/>
                <w:sz w:val="20"/>
              </w:rPr>
              <w:t>unit:ParserTests</w:t>
            </w:r>
          </w:p>
        </w:tc>
        <w:tc>
          <w:tcPr>
            <w:tcW w:w="2465" w:type="dxa"/>
          </w:tcPr>
          <w:p w14:paraId="1B84B514" w14:textId="77777777" w:rsidR="00DD1BBD" w:rsidRDefault="00000000">
            <w:r>
              <w:rPr>
                <w:rFonts w:ascii="Times New Roman" w:eastAsia="Times New Roman" w:hAnsi="Times New Roman"/>
                <w:sz w:val="20"/>
              </w:rPr>
              <w:t>test_strip_volume_recovers_qty</w:t>
            </w:r>
          </w:p>
        </w:tc>
        <w:tc>
          <w:tcPr>
            <w:tcW w:w="2465" w:type="dxa"/>
          </w:tcPr>
          <w:p w14:paraId="4D237C6F" w14:textId="77777777" w:rsidR="00DD1BBD" w:rsidRDefault="00000000">
            <w:r>
              <w:rPr>
                <w:rFonts w:ascii="Times New Roman" w:eastAsia="Times New Roman" w:hAnsi="Times New Roman"/>
                <w:b/>
                <w:color w:val="1F7A3A"/>
                <w:sz w:val="20"/>
              </w:rPr>
              <w:t>ПРОЙДЕН</w:t>
            </w:r>
          </w:p>
        </w:tc>
        <w:tc>
          <w:tcPr>
            <w:tcW w:w="2465" w:type="dxa"/>
          </w:tcPr>
          <w:p w14:paraId="656982B1" w14:textId="77777777" w:rsidR="00DD1BBD" w:rsidRDefault="00DD1BBD"/>
        </w:tc>
      </w:tr>
      <w:tr w:rsidR="00DD1BBD" w14:paraId="6EAAA912" w14:textId="77777777">
        <w:tc>
          <w:tcPr>
            <w:tcW w:w="2465" w:type="dxa"/>
          </w:tcPr>
          <w:p w14:paraId="567945D5" w14:textId="77777777" w:rsidR="00DD1BBD" w:rsidRDefault="00000000">
            <w:r>
              <w:rPr>
                <w:rFonts w:ascii="Times New Roman" w:eastAsia="Times New Roman" w:hAnsi="Times New Roman"/>
                <w:sz w:val="20"/>
              </w:rPr>
              <w:t>unit:ParserTests</w:t>
            </w:r>
          </w:p>
        </w:tc>
        <w:tc>
          <w:tcPr>
            <w:tcW w:w="2465" w:type="dxa"/>
          </w:tcPr>
          <w:p w14:paraId="0578D59F" w14:textId="77777777" w:rsidR="00DD1BBD" w:rsidRDefault="00000000">
            <w:r>
              <w:rPr>
                <w:rFonts w:ascii="Times New Roman" w:eastAsia="Times New Roman" w:hAnsi="Times New Roman"/>
                <w:sz w:val="20"/>
              </w:rPr>
              <w:t>test_validate_expands_surnames</w:t>
            </w:r>
          </w:p>
        </w:tc>
        <w:tc>
          <w:tcPr>
            <w:tcW w:w="2465" w:type="dxa"/>
          </w:tcPr>
          <w:p w14:paraId="07A7F50E" w14:textId="77777777" w:rsidR="00DD1BBD" w:rsidRDefault="00000000">
            <w:r>
              <w:rPr>
                <w:rFonts w:ascii="Times New Roman" w:eastAsia="Times New Roman" w:hAnsi="Times New Roman"/>
                <w:b/>
                <w:color w:val="1F7A3A"/>
                <w:sz w:val="20"/>
              </w:rPr>
              <w:t>ПРОЙДЕН</w:t>
            </w:r>
          </w:p>
        </w:tc>
        <w:tc>
          <w:tcPr>
            <w:tcW w:w="2465" w:type="dxa"/>
          </w:tcPr>
          <w:p w14:paraId="5170C7B7" w14:textId="77777777" w:rsidR="00DD1BBD" w:rsidRDefault="00DD1BBD"/>
        </w:tc>
      </w:tr>
      <w:tr w:rsidR="00DD1BBD" w14:paraId="55A5DF89" w14:textId="77777777">
        <w:tc>
          <w:tcPr>
            <w:tcW w:w="2465" w:type="dxa"/>
          </w:tcPr>
          <w:p w14:paraId="2424FF77" w14:textId="77777777" w:rsidR="00DD1BBD" w:rsidRDefault="00000000">
            <w:r>
              <w:rPr>
                <w:rFonts w:ascii="Times New Roman" w:eastAsia="Times New Roman" w:hAnsi="Times New Roman"/>
                <w:sz w:val="20"/>
              </w:rPr>
              <w:t>unit:ParserTests</w:t>
            </w:r>
          </w:p>
        </w:tc>
        <w:tc>
          <w:tcPr>
            <w:tcW w:w="2465" w:type="dxa"/>
          </w:tcPr>
          <w:p w14:paraId="3A694FAC" w14:textId="77777777" w:rsidR="00DD1BBD" w:rsidRDefault="00000000">
            <w:r>
              <w:rPr>
                <w:rFonts w:ascii="Times New Roman" w:eastAsia="Times New Roman" w:hAnsi="Times New Roman"/>
                <w:sz w:val="20"/>
              </w:rPr>
              <w:t>test_validate_strips_volume_in_names</w:t>
            </w:r>
          </w:p>
        </w:tc>
        <w:tc>
          <w:tcPr>
            <w:tcW w:w="2465" w:type="dxa"/>
          </w:tcPr>
          <w:p w14:paraId="75225259" w14:textId="77777777" w:rsidR="00DD1BBD" w:rsidRDefault="00000000">
            <w:r>
              <w:rPr>
                <w:rFonts w:ascii="Times New Roman" w:eastAsia="Times New Roman" w:hAnsi="Times New Roman"/>
                <w:b/>
                <w:color w:val="1F7A3A"/>
                <w:sz w:val="20"/>
              </w:rPr>
              <w:t>ПРОЙДЕН</w:t>
            </w:r>
          </w:p>
        </w:tc>
        <w:tc>
          <w:tcPr>
            <w:tcW w:w="2465" w:type="dxa"/>
          </w:tcPr>
          <w:p w14:paraId="40BE0A81" w14:textId="77777777" w:rsidR="00DD1BBD" w:rsidRDefault="00DD1BBD"/>
        </w:tc>
      </w:tr>
      <w:tr w:rsidR="00DD1BBD" w14:paraId="7A921B1E" w14:textId="77777777">
        <w:tc>
          <w:tcPr>
            <w:tcW w:w="2465" w:type="dxa"/>
          </w:tcPr>
          <w:p w14:paraId="577D8174" w14:textId="77777777" w:rsidR="00DD1BBD" w:rsidRDefault="00000000">
            <w:r>
              <w:rPr>
                <w:rFonts w:ascii="Times New Roman" w:eastAsia="Times New Roman" w:hAnsi="Times New Roman"/>
                <w:sz w:val="20"/>
              </w:rPr>
              <w:t>unit:ParserTests</w:t>
            </w:r>
          </w:p>
        </w:tc>
        <w:tc>
          <w:tcPr>
            <w:tcW w:w="2465" w:type="dxa"/>
          </w:tcPr>
          <w:p w14:paraId="04DC348F" w14:textId="77777777" w:rsidR="00DD1BBD" w:rsidRDefault="00000000">
            <w:r>
              <w:rPr>
                <w:rFonts w:ascii="Times New Roman" w:eastAsia="Times New Roman" w:hAnsi="Times New Roman"/>
                <w:sz w:val="20"/>
              </w:rPr>
              <w:t>test_validate_workers</w:t>
            </w:r>
          </w:p>
        </w:tc>
        <w:tc>
          <w:tcPr>
            <w:tcW w:w="2465" w:type="dxa"/>
          </w:tcPr>
          <w:p w14:paraId="0ED8F744" w14:textId="77777777" w:rsidR="00DD1BBD" w:rsidRDefault="00000000">
            <w:r>
              <w:rPr>
                <w:rFonts w:ascii="Times New Roman" w:eastAsia="Times New Roman" w:hAnsi="Times New Roman"/>
                <w:b/>
                <w:color w:val="1F7A3A"/>
                <w:sz w:val="20"/>
              </w:rPr>
              <w:t>ПРОЙДЕН</w:t>
            </w:r>
          </w:p>
        </w:tc>
        <w:tc>
          <w:tcPr>
            <w:tcW w:w="2465" w:type="dxa"/>
          </w:tcPr>
          <w:p w14:paraId="3492B0B7" w14:textId="77777777" w:rsidR="00DD1BBD" w:rsidRDefault="00DD1BBD"/>
        </w:tc>
      </w:tr>
      <w:tr w:rsidR="00DD1BBD" w14:paraId="4EA3E815" w14:textId="77777777">
        <w:tc>
          <w:tcPr>
            <w:tcW w:w="2465" w:type="dxa"/>
          </w:tcPr>
          <w:p w14:paraId="52274868" w14:textId="77777777" w:rsidR="00DD1BBD" w:rsidRDefault="00000000">
            <w:r>
              <w:rPr>
                <w:rFonts w:ascii="Times New Roman" w:eastAsia="Times New Roman" w:hAnsi="Times New Roman"/>
                <w:sz w:val="20"/>
              </w:rPr>
              <w:t>unit:PricingTests</w:t>
            </w:r>
          </w:p>
        </w:tc>
        <w:tc>
          <w:tcPr>
            <w:tcW w:w="2465" w:type="dxa"/>
          </w:tcPr>
          <w:p w14:paraId="48119705" w14:textId="77777777" w:rsidR="00DD1BBD" w:rsidRDefault="00000000">
            <w:r>
              <w:rPr>
                <w:rFonts w:ascii="Times New Roman" w:eastAsia="Times New Roman" w:hAnsi="Times New Roman"/>
                <w:sz w:val="20"/>
              </w:rPr>
              <w:t>test_alias_match</w:t>
            </w:r>
          </w:p>
        </w:tc>
        <w:tc>
          <w:tcPr>
            <w:tcW w:w="2465" w:type="dxa"/>
          </w:tcPr>
          <w:p w14:paraId="65DB8177" w14:textId="77777777" w:rsidR="00DD1BBD" w:rsidRDefault="00000000">
            <w:r>
              <w:rPr>
                <w:rFonts w:ascii="Times New Roman" w:eastAsia="Times New Roman" w:hAnsi="Times New Roman"/>
                <w:b/>
                <w:color w:val="1F7A3A"/>
                <w:sz w:val="20"/>
              </w:rPr>
              <w:t>ПРОЙДЕН</w:t>
            </w:r>
          </w:p>
        </w:tc>
        <w:tc>
          <w:tcPr>
            <w:tcW w:w="2465" w:type="dxa"/>
          </w:tcPr>
          <w:p w14:paraId="3102AC97" w14:textId="77777777" w:rsidR="00DD1BBD" w:rsidRDefault="00DD1BBD"/>
        </w:tc>
      </w:tr>
      <w:tr w:rsidR="00DD1BBD" w14:paraId="4F225530" w14:textId="77777777">
        <w:tc>
          <w:tcPr>
            <w:tcW w:w="2465" w:type="dxa"/>
          </w:tcPr>
          <w:p w14:paraId="010B558F" w14:textId="77777777" w:rsidR="00DD1BBD" w:rsidRDefault="00000000">
            <w:r>
              <w:rPr>
                <w:rFonts w:ascii="Times New Roman" w:eastAsia="Times New Roman" w:hAnsi="Times New Roman"/>
                <w:sz w:val="20"/>
              </w:rPr>
              <w:t>unit:PricingTests</w:t>
            </w:r>
          </w:p>
        </w:tc>
        <w:tc>
          <w:tcPr>
            <w:tcW w:w="2465" w:type="dxa"/>
          </w:tcPr>
          <w:p w14:paraId="2ADDFFF4" w14:textId="77777777" w:rsidR="00DD1BBD" w:rsidRDefault="00000000">
            <w:r>
              <w:rPr>
                <w:rFonts w:ascii="Times New Roman" w:eastAsia="Times New Roman" w:hAnsi="Times New Roman"/>
                <w:sz w:val="20"/>
              </w:rPr>
              <w:t>test_alias_match_ignores_job_service_type</w:t>
            </w:r>
          </w:p>
        </w:tc>
        <w:tc>
          <w:tcPr>
            <w:tcW w:w="2465" w:type="dxa"/>
          </w:tcPr>
          <w:p w14:paraId="21B1058A" w14:textId="77777777" w:rsidR="00DD1BBD" w:rsidRDefault="00000000">
            <w:r>
              <w:rPr>
                <w:rFonts w:ascii="Times New Roman" w:eastAsia="Times New Roman" w:hAnsi="Times New Roman"/>
                <w:b/>
                <w:color w:val="1F7A3A"/>
                <w:sz w:val="20"/>
              </w:rPr>
              <w:t>ПРОЙДЕН</w:t>
            </w:r>
          </w:p>
        </w:tc>
        <w:tc>
          <w:tcPr>
            <w:tcW w:w="2465" w:type="dxa"/>
          </w:tcPr>
          <w:p w14:paraId="1F2E5291" w14:textId="77777777" w:rsidR="00DD1BBD" w:rsidRDefault="00DD1BBD"/>
        </w:tc>
      </w:tr>
      <w:tr w:rsidR="00DD1BBD" w14:paraId="27ECB368" w14:textId="77777777">
        <w:tc>
          <w:tcPr>
            <w:tcW w:w="2465" w:type="dxa"/>
          </w:tcPr>
          <w:p w14:paraId="732ADFB9" w14:textId="77777777" w:rsidR="00DD1BBD" w:rsidRDefault="00000000">
            <w:r>
              <w:rPr>
                <w:rFonts w:ascii="Times New Roman" w:eastAsia="Times New Roman" w:hAnsi="Times New Roman"/>
                <w:sz w:val="20"/>
              </w:rPr>
              <w:t>unit:PricingTests</w:t>
            </w:r>
          </w:p>
        </w:tc>
        <w:tc>
          <w:tcPr>
            <w:tcW w:w="2465" w:type="dxa"/>
          </w:tcPr>
          <w:p w14:paraId="4ED5B717" w14:textId="77777777" w:rsidR="00DD1BBD" w:rsidRDefault="00000000">
            <w:r>
              <w:rPr>
                <w:rFonts w:ascii="Times New Roman" w:eastAsia="Times New Roman" w:hAnsi="Times New Roman"/>
                <w:sz w:val="20"/>
              </w:rPr>
              <w:t>test_calculate_totals</w:t>
            </w:r>
          </w:p>
        </w:tc>
        <w:tc>
          <w:tcPr>
            <w:tcW w:w="2465" w:type="dxa"/>
          </w:tcPr>
          <w:p w14:paraId="77DDC2FF" w14:textId="77777777" w:rsidR="00DD1BBD" w:rsidRDefault="00000000">
            <w:r>
              <w:rPr>
                <w:rFonts w:ascii="Times New Roman" w:eastAsia="Times New Roman" w:hAnsi="Times New Roman"/>
                <w:b/>
                <w:color w:val="1F7A3A"/>
                <w:sz w:val="20"/>
              </w:rPr>
              <w:t>ПРОЙДЕН</w:t>
            </w:r>
          </w:p>
        </w:tc>
        <w:tc>
          <w:tcPr>
            <w:tcW w:w="2465" w:type="dxa"/>
          </w:tcPr>
          <w:p w14:paraId="118EA215" w14:textId="77777777" w:rsidR="00DD1BBD" w:rsidRDefault="00DD1BBD"/>
        </w:tc>
      </w:tr>
      <w:tr w:rsidR="00DD1BBD" w14:paraId="5FF8A4B3" w14:textId="77777777">
        <w:tc>
          <w:tcPr>
            <w:tcW w:w="2465" w:type="dxa"/>
          </w:tcPr>
          <w:p w14:paraId="3EAB63F7" w14:textId="77777777" w:rsidR="00DD1BBD" w:rsidRDefault="00000000">
            <w:r>
              <w:rPr>
                <w:rFonts w:ascii="Times New Roman" w:eastAsia="Times New Roman" w:hAnsi="Times New Roman"/>
                <w:sz w:val="20"/>
              </w:rPr>
              <w:t>unit:PricingTests</w:t>
            </w:r>
          </w:p>
        </w:tc>
        <w:tc>
          <w:tcPr>
            <w:tcW w:w="2465" w:type="dxa"/>
          </w:tcPr>
          <w:p w14:paraId="5026C3A3" w14:textId="77777777" w:rsidR="00DD1BBD" w:rsidRDefault="00000000">
            <w:r>
              <w:rPr>
                <w:rFonts w:ascii="Times New Roman" w:eastAsia="Times New Roman" w:hAnsi="Times New Roman"/>
                <w:sz w:val="20"/>
              </w:rPr>
              <w:t>test_exact_match</w:t>
            </w:r>
          </w:p>
        </w:tc>
        <w:tc>
          <w:tcPr>
            <w:tcW w:w="2465" w:type="dxa"/>
          </w:tcPr>
          <w:p w14:paraId="7A2C13EF" w14:textId="77777777" w:rsidR="00DD1BBD" w:rsidRDefault="00000000">
            <w:r>
              <w:rPr>
                <w:rFonts w:ascii="Times New Roman" w:eastAsia="Times New Roman" w:hAnsi="Times New Roman"/>
                <w:b/>
                <w:color w:val="1F7A3A"/>
                <w:sz w:val="20"/>
              </w:rPr>
              <w:t>ПРОЙДЕН</w:t>
            </w:r>
          </w:p>
        </w:tc>
        <w:tc>
          <w:tcPr>
            <w:tcW w:w="2465" w:type="dxa"/>
          </w:tcPr>
          <w:p w14:paraId="0805C238" w14:textId="77777777" w:rsidR="00DD1BBD" w:rsidRDefault="00DD1BBD"/>
        </w:tc>
      </w:tr>
      <w:tr w:rsidR="00DD1BBD" w14:paraId="74F708D7" w14:textId="77777777">
        <w:tc>
          <w:tcPr>
            <w:tcW w:w="2465" w:type="dxa"/>
          </w:tcPr>
          <w:p w14:paraId="60D3565E" w14:textId="77777777" w:rsidR="00DD1BBD" w:rsidRDefault="00000000">
            <w:r>
              <w:rPr>
                <w:rFonts w:ascii="Times New Roman" w:eastAsia="Times New Roman" w:hAnsi="Times New Roman"/>
                <w:sz w:val="20"/>
              </w:rPr>
              <w:t>unit:PricingTests</w:t>
            </w:r>
          </w:p>
        </w:tc>
        <w:tc>
          <w:tcPr>
            <w:tcW w:w="2465" w:type="dxa"/>
          </w:tcPr>
          <w:p w14:paraId="26A55135" w14:textId="77777777" w:rsidR="00DD1BBD" w:rsidRDefault="00000000">
            <w:r>
              <w:rPr>
                <w:rFonts w:ascii="Times New Roman" w:eastAsia="Times New Roman" w:hAnsi="Times New Roman"/>
                <w:sz w:val="20"/>
              </w:rPr>
              <w:t>test_normalize</w:t>
            </w:r>
          </w:p>
        </w:tc>
        <w:tc>
          <w:tcPr>
            <w:tcW w:w="2465" w:type="dxa"/>
          </w:tcPr>
          <w:p w14:paraId="2F2917CD" w14:textId="77777777" w:rsidR="00DD1BBD" w:rsidRDefault="00000000">
            <w:r>
              <w:rPr>
                <w:rFonts w:ascii="Times New Roman" w:eastAsia="Times New Roman" w:hAnsi="Times New Roman"/>
                <w:b/>
                <w:color w:val="1F7A3A"/>
                <w:sz w:val="20"/>
              </w:rPr>
              <w:t>ПРОЙДЕН</w:t>
            </w:r>
          </w:p>
        </w:tc>
        <w:tc>
          <w:tcPr>
            <w:tcW w:w="2465" w:type="dxa"/>
          </w:tcPr>
          <w:p w14:paraId="5682DA21" w14:textId="77777777" w:rsidR="00DD1BBD" w:rsidRDefault="00DD1BBD"/>
        </w:tc>
      </w:tr>
      <w:tr w:rsidR="00DD1BBD" w14:paraId="78895DB7" w14:textId="77777777">
        <w:tc>
          <w:tcPr>
            <w:tcW w:w="2465" w:type="dxa"/>
          </w:tcPr>
          <w:p w14:paraId="441B0CAD" w14:textId="77777777" w:rsidR="00DD1BBD" w:rsidRDefault="00000000">
            <w:r>
              <w:rPr>
                <w:rFonts w:ascii="Times New Roman" w:eastAsia="Times New Roman" w:hAnsi="Times New Roman"/>
                <w:sz w:val="20"/>
              </w:rPr>
              <w:t>unit:PricingTests</w:t>
            </w:r>
          </w:p>
        </w:tc>
        <w:tc>
          <w:tcPr>
            <w:tcW w:w="2465" w:type="dxa"/>
          </w:tcPr>
          <w:p w14:paraId="5CC22A54" w14:textId="77777777" w:rsidR="00DD1BBD" w:rsidRDefault="00000000">
            <w:r>
              <w:rPr>
                <w:rFonts w:ascii="Times New Roman" w:eastAsia="Times New Roman" w:hAnsi="Times New Roman"/>
                <w:sz w:val="20"/>
              </w:rPr>
              <w:t>test_unmatched_job</w:t>
            </w:r>
          </w:p>
        </w:tc>
        <w:tc>
          <w:tcPr>
            <w:tcW w:w="2465" w:type="dxa"/>
          </w:tcPr>
          <w:p w14:paraId="1FDEBE6C" w14:textId="77777777" w:rsidR="00DD1BBD" w:rsidRDefault="00000000">
            <w:r>
              <w:rPr>
                <w:rFonts w:ascii="Times New Roman" w:eastAsia="Times New Roman" w:hAnsi="Times New Roman"/>
                <w:b/>
                <w:color w:val="1F7A3A"/>
                <w:sz w:val="20"/>
              </w:rPr>
              <w:t>ПРОЙДЕН</w:t>
            </w:r>
          </w:p>
        </w:tc>
        <w:tc>
          <w:tcPr>
            <w:tcW w:w="2465" w:type="dxa"/>
          </w:tcPr>
          <w:p w14:paraId="3F3BE9E9" w14:textId="77777777" w:rsidR="00DD1BBD" w:rsidRDefault="00DD1BBD"/>
        </w:tc>
      </w:tr>
      <w:tr w:rsidR="00DD1BBD" w14:paraId="28E6F4B2" w14:textId="77777777">
        <w:tc>
          <w:tcPr>
            <w:tcW w:w="2465" w:type="dxa"/>
          </w:tcPr>
          <w:p w14:paraId="48DD4006" w14:textId="77777777" w:rsidR="00DD1BBD" w:rsidRDefault="00000000">
            <w:r>
              <w:rPr>
                <w:rFonts w:ascii="Times New Roman" w:eastAsia="Times New Roman" w:hAnsi="Times New Roman"/>
                <w:sz w:val="20"/>
              </w:rPr>
              <w:t>unit:MonthWorkbookTests</w:t>
            </w:r>
          </w:p>
        </w:tc>
        <w:tc>
          <w:tcPr>
            <w:tcW w:w="2465" w:type="dxa"/>
          </w:tcPr>
          <w:p w14:paraId="6AEDFA79" w14:textId="77777777" w:rsidR="00DD1BBD" w:rsidRDefault="00000000">
            <w:r>
              <w:rPr>
                <w:rFonts w:ascii="Times New Roman" w:eastAsia="Times New Roman" w:hAnsi="Times New Roman"/>
                <w:sz w:val="20"/>
              </w:rPr>
              <w:t>test_create_empty_month</w:t>
            </w:r>
          </w:p>
        </w:tc>
        <w:tc>
          <w:tcPr>
            <w:tcW w:w="2465" w:type="dxa"/>
          </w:tcPr>
          <w:p w14:paraId="46AEDB0F" w14:textId="77777777" w:rsidR="00DD1BBD" w:rsidRDefault="00000000">
            <w:r>
              <w:rPr>
                <w:rFonts w:ascii="Times New Roman" w:eastAsia="Times New Roman" w:hAnsi="Times New Roman"/>
                <w:b/>
                <w:color w:val="1F7A3A"/>
                <w:sz w:val="20"/>
              </w:rPr>
              <w:t>ПРОЙДЕН</w:t>
            </w:r>
          </w:p>
        </w:tc>
        <w:tc>
          <w:tcPr>
            <w:tcW w:w="2465" w:type="dxa"/>
          </w:tcPr>
          <w:p w14:paraId="3D16A5E4" w14:textId="77777777" w:rsidR="00DD1BBD" w:rsidRDefault="00DD1BBD"/>
        </w:tc>
      </w:tr>
      <w:tr w:rsidR="00DD1BBD" w14:paraId="0FA27267" w14:textId="77777777">
        <w:tc>
          <w:tcPr>
            <w:tcW w:w="2465" w:type="dxa"/>
          </w:tcPr>
          <w:p w14:paraId="3F461479" w14:textId="77777777" w:rsidR="00DD1BBD" w:rsidRDefault="00000000">
            <w:r>
              <w:rPr>
                <w:rFonts w:ascii="Times New Roman" w:eastAsia="Times New Roman" w:hAnsi="Times New Roman"/>
                <w:sz w:val="20"/>
              </w:rPr>
              <w:t>unit:MonthWorkbookTests</w:t>
            </w:r>
          </w:p>
        </w:tc>
        <w:tc>
          <w:tcPr>
            <w:tcW w:w="2465" w:type="dxa"/>
          </w:tcPr>
          <w:p w14:paraId="7E8C4E8E" w14:textId="77777777" w:rsidR="00DD1BBD" w:rsidRDefault="00000000">
            <w:r>
              <w:rPr>
                <w:rFonts w:ascii="Times New Roman" w:eastAsia="Times New Roman" w:hAnsi="Times New Roman"/>
                <w:sz w:val="20"/>
              </w:rPr>
              <w:t>test_sanitize_drops_external_names</w:t>
            </w:r>
          </w:p>
        </w:tc>
        <w:tc>
          <w:tcPr>
            <w:tcW w:w="2465" w:type="dxa"/>
          </w:tcPr>
          <w:p w14:paraId="67AE8D4D" w14:textId="77777777" w:rsidR="00DD1BBD" w:rsidRDefault="00000000">
            <w:r>
              <w:rPr>
                <w:rFonts w:ascii="Times New Roman" w:eastAsia="Times New Roman" w:hAnsi="Times New Roman"/>
                <w:b/>
                <w:color w:val="1F7A3A"/>
                <w:sz w:val="20"/>
              </w:rPr>
              <w:t>ПРОЙДЕН</w:t>
            </w:r>
          </w:p>
        </w:tc>
        <w:tc>
          <w:tcPr>
            <w:tcW w:w="2465" w:type="dxa"/>
          </w:tcPr>
          <w:p w14:paraId="2E6FBC95" w14:textId="77777777" w:rsidR="00DD1BBD" w:rsidRDefault="00DD1BBD"/>
        </w:tc>
      </w:tr>
    </w:tbl>
    <w:p w14:paraId="660B9DD3" w14:textId="77777777" w:rsidR="00DD1BBD" w:rsidRDefault="00000000">
      <w:pPr>
        <w:spacing w:before="280" w:after="120"/>
      </w:pPr>
      <w:r>
        <w:rPr>
          <w:rFonts w:ascii="Times New Roman" w:eastAsia="Times New Roman" w:hAnsi="Times New Roman"/>
          <w:b/>
          <w:sz w:val="26"/>
        </w:rPr>
        <w:t>4.2. Конфигурация и данные</w:t>
      </w:r>
    </w:p>
    <w:p w14:paraId="66B2A1A2" w14:textId="77777777" w:rsidR="00DD1BBD" w:rsidRPr="000B7638" w:rsidRDefault="00000000">
      <w:pPr>
        <w:spacing w:after="120"/>
        <w:ind w:firstLine="709"/>
        <w:rPr>
          <w:lang w:val="ru-RU"/>
        </w:rPr>
      </w:pPr>
      <w:r w:rsidRPr="000B7638">
        <w:rPr>
          <w:rFonts w:ascii="Times New Roman" w:eastAsia="Times New Roman" w:hAnsi="Times New Roman"/>
          <w:sz w:val="24"/>
          <w:lang w:val="ru-RU"/>
        </w:rPr>
        <w:t xml:space="preserve">Все обязательные файлы на месте. Модель </w:t>
      </w:r>
      <w:r>
        <w:rPr>
          <w:rFonts w:ascii="Times New Roman" w:eastAsia="Times New Roman" w:hAnsi="Times New Roman"/>
          <w:sz w:val="24"/>
        </w:rPr>
        <w:t>qwen</w:t>
      </w:r>
      <w:r w:rsidRPr="000B7638">
        <w:rPr>
          <w:rFonts w:ascii="Times New Roman" w:eastAsia="Times New Roman" w:hAnsi="Times New Roman"/>
          <w:sz w:val="24"/>
          <w:lang w:val="ru-RU"/>
        </w:rPr>
        <w:t>2.5:7</w:t>
      </w:r>
      <w:r>
        <w:rPr>
          <w:rFonts w:ascii="Times New Roman" w:eastAsia="Times New Roman" w:hAnsi="Times New Roman"/>
          <w:sz w:val="24"/>
        </w:rPr>
        <w:t>b</w:t>
      </w:r>
      <w:r w:rsidRPr="000B7638">
        <w:rPr>
          <w:rFonts w:ascii="Times New Roman" w:eastAsia="Times New Roman" w:hAnsi="Times New Roman"/>
          <w:sz w:val="24"/>
          <w:lang w:val="ru-RU"/>
        </w:rPr>
        <w:t xml:space="preserve">, таймаут 180 с, </w:t>
      </w:r>
      <w:r>
        <w:rPr>
          <w:rFonts w:ascii="Times New Roman" w:eastAsia="Times New Roman" w:hAnsi="Times New Roman"/>
          <w:sz w:val="24"/>
        </w:rPr>
        <w:t>chat</w:t>
      </w:r>
      <w:r w:rsidRPr="000B7638">
        <w:rPr>
          <w:rFonts w:ascii="Times New Roman" w:eastAsia="Times New Roman" w:hAnsi="Times New Roman"/>
          <w:sz w:val="24"/>
          <w:lang w:val="ru-RU"/>
        </w:rPr>
        <w:t xml:space="preserve"> </w:t>
      </w:r>
      <w:r>
        <w:rPr>
          <w:rFonts w:ascii="Times New Roman" w:eastAsia="Times New Roman" w:hAnsi="Times New Roman"/>
          <w:sz w:val="24"/>
        </w:rPr>
        <w:t>API</w:t>
      </w:r>
      <w:r w:rsidRPr="000B7638">
        <w:rPr>
          <w:rFonts w:ascii="Times New Roman" w:eastAsia="Times New Roman" w:hAnsi="Times New Roman"/>
          <w:sz w:val="24"/>
          <w:lang w:val="ru-RU"/>
        </w:rPr>
        <w:t xml:space="preserve"> </w:t>
      </w:r>
      <w:r>
        <w:rPr>
          <w:rFonts w:ascii="Times New Roman" w:eastAsia="Times New Roman" w:hAnsi="Times New Roman"/>
          <w:sz w:val="24"/>
        </w:rPr>
        <w:t>localhost</w:t>
      </w:r>
      <w:r w:rsidRPr="000B7638">
        <w:rPr>
          <w:rFonts w:ascii="Times New Roman" w:eastAsia="Times New Roman" w:hAnsi="Times New Roman"/>
          <w:sz w:val="24"/>
          <w:lang w:val="ru-RU"/>
        </w:rPr>
        <w:t>:11434.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303"/>
        <w:gridCol w:w="2330"/>
        <w:gridCol w:w="2336"/>
        <w:gridCol w:w="3106"/>
      </w:tblGrid>
      <w:tr w:rsidR="00DD1BBD" w14:paraId="39455173" w14:textId="77777777">
        <w:tc>
          <w:tcPr>
            <w:tcW w:w="2465" w:type="dxa"/>
            <w:shd w:val="clear" w:color="auto" w:fill="1F54C4"/>
          </w:tcPr>
          <w:p w14:paraId="6DEFB8F6" w14:textId="77777777" w:rsidR="00DD1BBD" w:rsidRDefault="00000000">
            <w:r>
              <w:rPr>
                <w:rFonts w:ascii="Times New Roman" w:eastAsia="Times New Roman" w:hAnsi="Times New Roman"/>
                <w:b/>
                <w:color w:val="FFFFFF"/>
                <w:sz w:val="20"/>
              </w:rPr>
              <w:t>Модуль</w:t>
            </w:r>
          </w:p>
        </w:tc>
        <w:tc>
          <w:tcPr>
            <w:tcW w:w="2465" w:type="dxa"/>
            <w:shd w:val="clear" w:color="auto" w:fill="1F54C4"/>
          </w:tcPr>
          <w:p w14:paraId="2097B1E6" w14:textId="77777777" w:rsidR="00DD1BBD" w:rsidRDefault="00000000">
            <w:r>
              <w:rPr>
                <w:rFonts w:ascii="Times New Roman" w:eastAsia="Times New Roman" w:hAnsi="Times New Roman"/>
                <w:b/>
                <w:color w:val="FFFFFF"/>
                <w:sz w:val="20"/>
              </w:rPr>
              <w:t>Проверка</w:t>
            </w:r>
          </w:p>
        </w:tc>
        <w:tc>
          <w:tcPr>
            <w:tcW w:w="2465" w:type="dxa"/>
            <w:shd w:val="clear" w:color="auto" w:fill="1F54C4"/>
          </w:tcPr>
          <w:p w14:paraId="76909A32" w14:textId="77777777" w:rsidR="00DD1BBD" w:rsidRDefault="00000000">
            <w:r>
              <w:rPr>
                <w:rFonts w:ascii="Times New Roman" w:eastAsia="Times New Roman" w:hAnsi="Times New Roman"/>
                <w:b/>
                <w:color w:val="FFFFFF"/>
                <w:sz w:val="20"/>
              </w:rPr>
              <w:t>Статус</w:t>
            </w:r>
          </w:p>
        </w:tc>
        <w:tc>
          <w:tcPr>
            <w:tcW w:w="2465" w:type="dxa"/>
            <w:shd w:val="clear" w:color="auto" w:fill="1F54C4"/>
          </w:tcPr>
          <w:p w14:paraId="2478619C" w14:textId="77777777" w:rsidR="00DD1BBD" w:rsidRDefault="00000000">
            <w:r>
              <w:rPr>
                <w:rFonts w:ascii="Times New Roman" w:eastAsia="Times New Roman" w:hAnsi="Times New Roman"/>
                <w:b/>
                <w:color w:val="FFFFFF"/>
                <w:sz w:val="20"/>
              </w:rPr>
              <w:t>Комментарий</w:t>
            </w:r>
          </w:p>
        </w:tc>
      </w:tr>
      <w:tr w:rsidR="00DD1BBD" w14:paraId="398D08D0" w14:textId="77777777">
        <w:tc>
          <w:tcPr>
            <w:tcW w:w="2465" w:type="dxa"/>
          </w:tcPr>
          <w:p w14:paraId="33526FF6" w14:textId="77777777" w:rsidR="00DD1BBD" w:rsidRDefault="00000000">
            <w:r>
              <w:rPr>
                <w:rFonts w:ascii="Times New Roman" w:eastAsia="Times New Roman" w:hAnsi="Times New Roman"/>
                <w:sz w:val="20"/>
              </w:rPr>
              <w:t>config</w:t>
            </w:r>
          </w:p>
        </w:tc>
        <w:tc>
          <w:tcPr>
            <w:tcW w:w="2465" w:type="dxa"/>
          </w:tcPr>
          <w:p w14:paraId="7C9DF945" w14:textId="77777777" w:rsidR="00DD1BBD" w:rsidRPr="000B7638" w:rsidRDefault="00000000">
            <w:pPr>
              <w:rPr>
                <w:lang w:val="ru-RU"/>
              </w:rPr>
            </w:pPr>
            <w:r w:rsidRPr="000B7638">
              <w:rPr>
                <w:rFonts w:ascii="Times New Roman" w:eastAsia="Times New Roman" w:hAnsi="Times New Roman"/>
                <w:sz w:val="20"/>
                <w:lang w:val="ru-RU"/>
              </w:rPr>
              <w:t>Наличие ключевых файлов и каталогов</w:t>
            </w:r>
          </w:p>
        </w:tc>
        <w:tc>
          <w:tcPr>
            <w:tcW w:w="2465" w:type="dxa"/>
          </w:tcPr>
          <w:p w14:paraId="5370C227" w14:textId="77777777" w:rsidR="00DD1BBD" w:rsidRDefault="00000000">
            <w:r>
              <w:rPr>
                <w:rFonts w:ascii="Times New Roman" w:eastAsia="Times New Roman" w:hAnsi="Times New Roman"/>
                <w:b/>
                <w:color w:val="1F7A3A"/>
                <w:sz w:val="20"/>
              </w:rPr>
              <w:t>ПРОЙДЕН</w:t>
            </w:r>
          </w:p>
        </w:tc>
        <w:tc>
          <w:tcPr>
            <w:tcW w:w="2465" w:type="dxa"/>
          </w:tcPr>
          <w:p w14:paraId="27D53633" w14:textId="77777777" w:rsidR="00DD1BBD" w:rsidRDefault="00000000">
            <w:r>
              <w:rPr>
                <w:rFonts w:ascii="Times New Roman" w:eastAsia="Times New Roman" w:hAnsi="Times New Roman"/>
                <w:sz w:val="20"/>
              </w:rPr>
              <w:t>OK: SOURCE_WORKBOOK, PRICE_CACHE, JOB_ALIASES_CACHE, EMPLOYEES_CACHE, STATIC_DIR, WORKBOOKS_DIR</w:t>
            </w:r>
          </w:p>
        </w:tc>
      </w:tr>
      <w:tr w:rsidR="00DD1BBD" w14:paraId="1B760973" w14:textId="77777777">
        <w:tc>
          <w:tcPr>
            <w:tcW w:w="2465" w:type="dxa"/>
          </w:tcPr>
          <w:p w14:paraId="7297D592" w14:textId="77777777" w:rsidR="00DD1BBD" w:rsidRDefault="00000000">
            <w:r>
              <w:rPr>
                <w:rFonts w:ascii="Times New Roman" w:eastAsia="Times New Roman" w:hAnsi="Times New Roman"/>
                <w:sz w:val="20"/>
              </w:rPr>
              <w:t>config</w:t>
            </w:r>
          </w:p>
        </w:tc>
        <w:tc>
          <w:tcPr>
            <w:tcW w:w="2465" w:type="dxa"/>
          </w:tcPr>
          <w:p w14:paraId="45E94337" w14:textId="77777777" w:rsidR="00DD1BBD" w:rsidRDefault="00000000">
            <w:r>
              <w:rPr>
                <w:rFonts w:ascii="Times New Roman" w:eastAsia="Times New Roman" w:hAnsi="Times New Roman"/>
                <w:sz w:val="20"/>
              </w:rPr>
              <w:t>Параметры модели Ollama</w:t>
            </w:r>
          </w:p>
        </w:tc>
        <w:tc>
          <w:tcPr>
            <w:tcW w:w="2465" w:type="dxa"/>
          </w:tcPr>
          <w:p w14:paraId="20C47484" w14:textId="77777777" w:rsidR="00DD1BBD" w:rsidRDefault="00000000">
            <w:r>
              <w:rPr>
                <w:rFonts w:ascii="Times New Roman" w:eastAsia="Times New Roman" w:hAnsi="Times New Roman"/>
                <w:b/>
                <w:color w:val="1F7A3A"/>
                <w:sz w:val="20"/>
              </w:rPr>
              <w:t>ПРОЙДЕН</w:t>
            </w:r>
          </w:p>
        </w:tc>
        <w:tc>
          <w:tcPr>
            <w:tcW w:w="2465" w:type="dxa"/>
          </w:tcPr>
          <w:p w14:paraId="2BB6B622" w14:textId="77777777" w:rsidR="00DD1BBD" w:rsidRDefault="00000000">
            <w:r>
              <w:rPr>
                <w:rFonts w:ascii="Times New Roman" w:eastAsia="Times New Roman" w:hAnsi="Times New Roman"/>
                <w:sz w:val="20"/>
              </w:rPr>
              <w:t>MODEL=qwen2.5:7b; timeout=180s; chat=http://localhost:11434/api/chat</w:t>
            </w:r>
          </w:p>
        </w:tc>
      </w:tr>
    </w:tbl>
    <w:p w14:paraId="1A55451D" w14:textId="77777777" w:rsidR="00DD1BBD" w:rsidRPr="000B7638" w:rsidRDefault="00000000">
      <w:pPr>
        <w:spacing w:before="280" w:after="120"/>
        <w:rPr>
          <w:lang w:val="ru-RU"/>
        </w:rPr>
      </w:pPr>
      <w:r w:rsidRPr="000B7638">
        <w:rPr>
          <w:rFonts w:ascii="Times New Roman" w:eastAsia="Times New Roman" w:hAnsi="Times New Roman"/>
          <w:b/>
          <w:sz w:val="26"/>
          <w:lang w:val="ru-RU"/>
        </w:rPr>
        <w:t>4.3. ИИ / промпт</w:t>
      </w:r>
    </w:p>
    <w:p w14:paraId="54493630" w14:textId="77777777" w:rsidR="00DD1BBD" w:rsidRPr="000B7638" w:rsidRDefault="00000000">
      <w:pPr>
        <w:spacing w:after="120"/>
        <w:ind w:firstLine="709"/>
        <w:rPr>
          <w:lang w:val="ru-RU"/>
        </w:rPr>
      </w:pPr>
      <w:r w:rsidRPr="000B7638">
        <w:rPr>
          <w:rFonts w:ascii="Times New Roman" w:eastAsia="Times New Roman" w:hAnsi="Times New Roman"/>
          <w:sz w:val="24"/>
          <w:lang w:val="ru-RU"/>
        </w:rPr>
        <w:lastRenderedPageBreak/>
        <w:t xml:space="preserve">Системный промпт собирается (~6100 символов), содержит схему </w:t>
      </w:r>
      <w:r>
        <w:rPr>
          <w:rFonts w:ascii="Times New Roman" w:eastAsia="Times New Roman" w:hAnsi="Times New Roman"/>
          <w:sz w:val="24"/>
        </w:rPr>
        <w:t>workers</w:t>
      </w:r>
      <w:r w:rsidRPr="000B7638">
        <w:rPr>
          <w:rFonts w:ascii="Times New Roman" w:eastAsia="Times New Roman" w:hAnsi="Times New Roman"/>
          <w:sz w:val="24"/>
          <w:lang w:val="ru-RU"/>
        </w:rPr>
        <w:t xml:space="preserve">[] / </w:t>
      </w:r>
      <w:r>
        <w:rPr>
          <w:rFonts w:ascii="Times New Roman" w:eastAsia="Times New Roman" w:hAnsi="Times New Roman"/>
          <w:sz w:val="24"/>
        </w:rPr>
        <w:t>performed</w:t>
      </w:r>
      <w:r w:rsidRPr="000B7638">
        <w:rPr>
          <w:rFonts w:ascii="Times New Roman" w:eastAsia="Times New Roman" w:hAnsi="Times New Roman"/>
          <w:sz w:val="24"/>
          <w:lang w:val="ru-RU"/>
        </w:rPr>
        <w:t>_</w:t>
      </w:r>
      <w:r>
        <w:rPr>
          <w:rFonts w:ascii="Times New Roman" w:eastAsia="Times New Roman" w:hAnsi="Times New Roman"/>
          <w:sz w:val="24"/>
        </w:rPr>
        <w:t>jobs</w:t>
      </w:r>
      <w:r w:rsidRPr="000B7638">
        <w:rPr>
          <w:rFonts w:ascii="Times New Roman" w:eastAsia="Times New Roman" w:hAnsi="Times New Roman"/>
          <w:sz w:val="24"/>
          <w:lang w:val="ru-RU"/>
        </w:rPr>
        <w:t xml:space="preserve">, правила объёма и бригад, список сотрудников. </w:t>
      </w:r>
      <w:r>
        <w:rPr>
          <w:rFonts w:ascii="Times New Roman" w:eastAsia="Times New Roman" w:hAnsi="Times New Roman"/>
          <w:sz w:val="24"/>
        </w:rPr>
        <w:t>Ollama</w:t>
      </w:r>
      <w:r w:rsidRPr="000B7638">
        <w:rPr>
          <w:rFonts w:ascii="Times New Roman" w:eastAsia="Times New Roman" w:hAnsi="Times New Roman"/>
          <w:sz w:val="24"/>
          <w:lang w:val="ru-RU"/>
        </w:rPr>
        <w:t xml:space="preserve"> отвечает, модель </w:t>
      </w:r>
      <w:r>
        <w:rPr>
          <w:rFonts w:ascii="Times New Roman" w:eastAsia="Times New Roman" w:hAnsi="Times New Roman"/>
          <w:sz w:val="24"/>
        </w:rPr>
        <w:t>qwen</w:t>
      </w:r>
      <w:r w:rsidRPr="000B7638">
        <w:rPr>
          <w:rFonts w:ascii="Times New Roman" w:eastAsia="Times New Roman" w:hAnsi="Times New Roman"/>
          <w:sz w:val="24"/>
          <w:lang w:val="ru-RU"/>
        </w:rPr>
        <w:t>2.5:7</w:t>
      </w:r>
      <w:r>
        <w:rPr>
          <w:rFonts w:ascii="Times New Roman" w:eastAsia="Times New Roman" w:hAnsi="Times New Roman"/>
          <w:sz w:val="24"/>
        </w:rPr>
        <w:t>b</w:t>
      </w:r>
      <w:r w:rsidRPr="000B7638">
        <w:rPr>
          <w:rFonts w:ascii="Times New Roman" w:eastAsia="Times New Roman" w:hAnsi="Times New Roman"/>
          <w:sz w:val="24"/>
          <w:lang w:val="ru-RU"/>
        </w:rPr>
        <w:t xml:space="preserve"> установлена. Живой разбор короткого текста вернул валидный </w:t>
      </w:r>
      <w:r>
        <w:rPr>
          <w:rFonts w:ascii="Times New Roman" w:eastAsia="Times New Roman" w:hAnsi="Times New Roman"/>
          <w:sz w:val="24"/>
        </w:rPr>
        <w:t>JSON</w:t>
      </w:r>
      <w:r w:rsidRPr="000B7638">
        <w:rPr>
          <w:rFonts w:ascii="Times New Roman" w:eastAsia="Times New Roman" w:hAnsi="Times New Roman"/>
          <w:sz w:val="24"/>
          <w:lang w:val="ru-RU"/>
        </w:rPr>
        <w:t xml:space="preserve"> и штатное ФИО, объём 2 шт; формулировку «рж 45» модель ошибочно развернула в «ржавчины» — прайс не совпал. Это ограничение генерации, а не кэша алиасов (для «обжим рж45» матчинг в юнит-тестах проходит).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465"/>
        <w:gridCol w:w="2465"/>
        <w:gridCol w:w="2465"/>
        <w:gridCol w:w="2465"/>
      </w:tblGrid>
      <w:tr w:rsidR="00DD1BBD" w14:paraId="179BD56C" w14:textId="77777777">
        <w:tc>
          <w:tcPr>
            <w:tcW w:w="2465" w:type="dxa"/>
            <w:shd w:val="clear" w:color="auto" w:fill="1F54C4"/>
          </w:tcPr>
          <w:p w14:paraId="17B0A250" w14:textId="77777777" w:rsidR="00DD1BBD" w:rsidRDefault="00000000">
            <w:r>
              <w:rPr>
                <w:rFonts w:ascii="Times New Roman" w:eastAsia="Times New Roman" w:hAnsi="Times New Roman"/>
                <w:b/>
                <w:color w:val="FFFFFF"/>
                <w:sz w:val="20"/>
              </w:rPr>
              <w:t>Модуль</w:t>
            </w:r>
          </w:p>
        </w:tc>
        <w:tc>
          <w:tcPr>
            <w:tcW w:w="2465" w:type="dxa"/>
            <w:shd w:val="clear" w:color="auto" w:fill="1F54C4"/>
          </w:tcPr>
          <w:p w14:paraId="6E4F867D" w14:textId="77777777" w:rsidR="00DD1BBD" w:rsidRDefault="00000000">
            <w:r>
              <w:rPr>
                <w:rFonts w:ascii="Times New Roman" w:eastAsia="Times New Roman" w:hAnsi="Times New Roman"/>
                <w:b/>
                <w:color w:val="FFFFFF"/>
                <w:sz w:val="20"/>
              </w:rPr>
              <w:t>Проверка</w:t>
            </w:r>
          </w:p>
        </w:tc>
        <w:tc>
          <w:tcPr>
            <w:tcW w:w="2465" w:type="dxa"/>
            <w:shd w:val="clear" w:color="auto" w:fill="1F54C4"/>
          </w:tcPr>
          <w:p w14:paraId="7BE768C9" w14:textId="77777777" w:rsidR="00DD1BBD" w:rsidRDefault="00000000">
            <w:r>
              <w:rPr>
                <w:rFonts w:ascii="Times New Roman" w:eastAsia="Times New Roman" w:hAnsi="Times New Roman"/>
                <w:b/>
                <w:color w:val="FFFFFF"/>
                <w:sz w:val="20"/>
              </w:rPr>
              <w:t>Статус</w:t>
            </w:r>
          </w:p>
        </w:tc>
        <w:tc>
          <w:tcPr>
            <w:tcW w:w="2465" w:type="dxa"/>
            <w:shd w:val="clear" w:color="auto" w:fill="1F54C4"/>
          </w:tcPr>
          <w:p w14:paraId="77ABDF20" w14:textId="77777777" w:rsidR="00DD1BBD" w:rsidRDefault="00000000">
            <w:r>
              <w:rPr>
                <w:rFonts w:ascii="Times New Roman" w:eastAsia="Times New Roman" w:hAnsi="Times New Roman"/>
                <w:b/>
                <w:color w:val="FFFFFF"/>
                <w:sz w:val="20"/>
              </w:rPr>
              <w:t>Комментарий</w:t>
            </w:r>
          </w:p>
        </w:tc>
      </w:tr>
      <w:tr w:rsidR="00DD1BBD" w14:paraId="765DF667" w14:textId="77777777">
        <w:tc>
          <w:tcPr>
            <w:tcW w:w="2465" w:type="dxa"/>
          </w:tcPr>
          <w:p w14:paraId="50576162" w14:textId="77777777" w:rsidR="00DD1BBD" w:rsidRDefault="00000000">
            <w:r>
              <w:rPr>
                <w:rFonts w:ascii="Times New Roman" w:eastAsia="Times New Roman" w:hAnsi="Times New Roman"/>
                <w:sz w:val="20"/>
              </w:rPr>
              <w:t>prompt</w:t>
            </w:r>
          </w:p>
        </w:tc>
        <w:tc>
          <w:tcPr>
            <w:tcW w:w="2465" w:type="dxa"/>
          </w:tcPr>
          <w:p w14:paraId="433FBB93" w14:textId="77777777" w:rsidR="00DD1BBD" w:rsidRPr="000B7638" w:rsidRDefault="00000000">
            <w:pPr>
              <w:rPr>
                <w:lang w:val="ru-RU"/>
              </w:rPr>
            </w:pPr>
            <w:r w:rsidRPr="000B7638">
              <w:rPr>
                <w:rFonts w:ascii="Times New Roman" w:eastAsia="Times New Roman" w:hAnsi="Times New Roman"/>
                <w:sz w:val="20"/>
                <w:lang w:val="ru-RU"/>
              </w:rPr>
              <w:t xml:space="preserve">Системный промпт собирается и содержит схему </w:t>
            </w:r>
            <w:r>
              <w:rPr>
                <w:rFonts w:ascii="Times New Roman" w:eastAsia="Times New Roman" w:hAnsi="Times New Roman"/>
                <w:sz w:val="20"/>
              </w:rPr>
              <w:t>JSON</w:t>
            </w:r>
          </w:p>
        </w:tc>
        <w:tc>
          <w:tcPr>
            <w:tcW w:w="2465" w:type="dxa"/>
          </w:tcPr>
          <w:p w14:paraId="7F0BE179" w14:textId="77777777" w:rsidR="00DD1BBD" w:rsidRDefault="00000000">
            <w:r>
              <w:rPr>
                <w:rFonts w:ascii="Times New Roman" w:eastAsia="Times New Roman" w:hAnsi="Times New Roman"/>
                <w:b/>
                <w:color w:val="1F7A3A"/>
                <w:sz w:val="20"/>
              </w:rPr>
              <w:t>ПРОЙДЕН</w:t>
            </w:r>
          </w:p>
        </w:tc>
        <w:tc>
          <w:tcPr>
            <w:tcW w:w="2465" w:type="dxa"/>
          </w:tcPr>
          <w:p w14:paraId="05D5CE74" w14:textId="77777777" w:rsidR="00DD1BBD" w:rsidRDefault="00000000">
            <w:r>
              <w:rPr>
                <w:rFonts w:ascii="Times New Roman" w:eastAsia="Times New Roman" w:hAnsi="Times New Roman"/>
                <w:sz w:val="20"/>
              </w:rPr>
              <w:t>Длина 6128 символов</w:t>
            </w:r>
          </w:p>
        </w:tc>
      </w:tr>
      <w:tr w:rsidR="00DD1BBD" w14:paraId="6ED96149" w14:textId="77777777">
        <w:tc>
          <w:tcPr>
            <w:tcW w:w="2465" w:type="dxa"/>
          </w:tcPr>
          <w:p w14:paraId="0DC2CB73" w14:textId="77777777" w:rsidR="00DD1BBD" w:rsidRDefault="00000000">
            <w:r>
              <w:rPr>
                <w:rFonts w:ascii="Times New Roman" w:eastAsia="Times New Roman" w:hAnsi="Times New Roman"/>
                <w:sz w:val="20"/>
              </w:rPr>
              <w:t>ollama</w:t>
            </w:r>
          </w:p>
        </w:tc>
        <w:tc>
          <w:tcPr>
            <w:tcW w:w="2465" w:type="dxa"/>
          </w:tcPr>
          <w:p w14:paraId="0503C256" w14:textId="77777777" w:rsidR="00DD1BBD" w:rsidRDefault="00000000">
            <w:r>
              <w:rPr>
                <w:rFonts w:ascii="Times New Roman" w:eastAsia="Times New Roman" w:hAnsi="Times New Roman"/>
                <w:sz w:val="20"/>
              </w:rPr>
              <w:t>Доступность локальной Ollama</w:t>
            </w:r>
          </w:p>
        </w:tc>
        <w:tc>
          <w:tcPr>
            <w:tcW w:w="2465" w:type="dxa"/>
          </w:tcPr>
          <w:p w14:paraId="7C43229F" w14:textId="77777777" w:rsidR="00DD1BBD" w:rsidRDefault="00000000">
            <w:r>
              <w:rPr>
                <w:rFonts w:ascii="Times New Roman" w:eastAsia="Times New Roman" w:hAnsi="Times New Roman"/>
                <w:b/>
                <w:color w:val="1F7A3A"/>
                <w:sz w:val="20"/>
              </w:rPr>
              <w:t>ПРОЙДЕН</w:t>
            </w:r>
          </w:p>
        </w:tc>
        <w:tc>
          <w:tcPr>
            <w:tcW w:w="2465" w:type="dxa"/>
          </w:tcPr>
          <w:p w14:paraId="3694359C" w14:textId="77777777" w:rsidR="00DD1BBD" w:rsidRDefault="00000000">
            <w:r>
              <w:rPr>
                <w:rFonts w:ascii="Times New Roman" w:eastAsia="Times New Roman" w:hAnsi="Times New Roman"/>
                <w:sz w:val="20"/>
              </w:rPr>
              <w:t>status=200; models=['qwen2.5:7b']; ожидается qwen2.5:7b</w:t>
            </w:r>
          </w:p>
        </w:tc>
      </w:tr>
      <w:tr w:rsidR="00DD1BBD" w14:paraId="6DA20806" w14:textId="77777777">
        <w:tc>
          <w:tcPr>
            <w:tcW w:w="2465" w:type="dxa"/>
          </w:tcPr>
          <w:p w14:paraId="24760F87" w14:textId="77777777" w:rsidR="00DD1BBD" w:rsidRDefault="00000000">
            <w:r>
              <w:rPr>
                <w:rFonts w:ascii="Times New Roman" w:eastAsia="Times New Roman" w:hAnsi="Times New Roman"/>
                <w:sz w:val="20"/>
              </w:rPr>
              <w:t>ollama</w:t>
            </w:r>
          </w:p>
        </w:tc>
        <w:tc>
          <w:tcPr>
            <w:tcW w:w="2465" w:type="dxa"/>
          </w:tcPr>
          <w:p w14:paraId="603E77FF" w14:textId="77777777" w:rsidR="00DD1BBD" w:rsidRPr="000B7638" w:rsidRDefault="00000000">
            <w:pPr>
              <w:rPr>
                <w:lang w:val="ru-RU"/>
              </w:rPr>
            </w:pPr>
            <w:r w:rsidRPr="000B7638">
              <w:rPr>
                <w:rFonts w:ascii="Times New Roman" w:eastAsia="Times New Roman" w:hAnsi="Times New Roman"/>
                <w:sz w:val="20"/>
                <w:lang w:val="ru-RU"/>
              </w:rPr>
              <w:t>Живой разбор короткого отчёта (Карандак / 2 обжима рж 45)</w:t>
            </w:r>
          </w:p>
        </w:tc>
        <w:tc>
          <w:tcPr>
            <w:tcW w:w="2465" w:type="dxa"/>
          </w:tcPr>
          <w:p w14:paraId="578E5630" w14:textId="77777777" w:rsidR="00DD1BBD" w:rsidRDefault="00000000">
            <w:r>
              <w:rPr>
                <w:rFonts w:ascii="Times New Roman" w:eastAsia="Times New Roman" w:hAnsi="Times New Roman"/>
                <w:b/>
                <w:color w:val="1F7A3A"/>
                <w:sz w:val="20"/>
              </w:rPr>
              <w:t>ПРОЙДЕН</w:t>
            </w:r>
          </w:p>
        </w:tc>
        <w:tc>
          <w:tcPr>
            <w:tcW w:w="2465" w:type="dxa"/>
          </w:tcPr>
          <w:p w14:paraId="0A8D6681" w14:textId="77777777" w:rsidR="00DD1BBD" w:rsidRDefault="00000000">
            <w:r>
              <w:rPr>
                <w:rFonts w:ascii="Times New Roman" w:eastAsia="Times New Roman" w:hAnsi="Times New Roman"/>
                <w:sz w:val="20"/>
              </w:rPr>
              <w:t>ФИО: Карандак В.Е.; JSON-схема валидна; grand_total=0.0; unmatched=1; работы: Обжим ржавчины ×2.0 шт (не в прайсе). Модель сохранила объём=2, но исказила «рж 45» → «ржавчины», п…</w:t>
            </w:r>
          </w:p>
        </w:tc>
      </w:tr>
    </w:tbl>
    <w:p w14:paraId="7C1AD1FA" w14:textId="77777777" w:rsidR="00DD1BBD" w:rsidRDefault="00000000">
      <w:pPr>
        <w:spacing w:before="280" w:after="120"/>
      </w:pPr>
      <w:r>
        <w:rPr>
          <w:rFonts w:ascii="Times New Roman" w:eastAsia="Times New Roman" w:hAnsi="Times New Roman"/>
          <w:b/>
          <w:sz w:val="26"/>
        </w:rPr>
        <w:t>4.4. Парсер</w:t>
      </w:r>
    </w:p>
    <w:p w14:paraId="2BF65124" w14:textId="77777777" w:rsidR="00DD1BBD" w:rsidRPr="000B7638" w:rsidRDefault="00000000">
      <w:pPr>
        <w:spacing w:after="120"/>
        <w:ind w:firstLine="709"/>
        <w:rPr>
          <w:lang w:val="ru-RU"/>
        </w:rPr>
      </w:pPr>
      <w:r w:rsidRPr="000B7638">
        <w:rPr>
          <w:rFonts w:ascii="Times New Roman" w:eastAsia="Times New Roman" w:hAnsi="Times New Roman"/>
          <w:sz w:val="24"/>
          <w:lang w:val="ru-RU"/>
        </w:rPr>
        <w:t xml:space="preserve">На фрагменте реального отчёта (выкладки / перекидка 30 м / сварок 1-7) объёмы извлекаются корректно: </w:t>
      </w:r>
      <w:r>
        <w:rPr>
          <w:rFonts w:ascii="Times New Roman" w:eastAsia="Times New Roman" w:hAnsi="Times New Roman"/>
          <w:sz w:val="24"/>
        </w:rPr>
        <w:t>prefix</w:t>
      </w:r>
      <w:r w:rsidRPr="000B7638">
        <w:rPr>
          <w:rFonts w:ascii="Times New Roman" w:eastAsia="Times New Roman" w:hAnsi="Times New Roman"/>
          <w:sz w:val="24"/>
          <w:lang w:val="ru-RU"/>
        </w:rPr>
        <w:t xml:space="preserve"> и </w:t>
      </w:r>
      <w:r>
        <w:rPr>
          <w:rFonts w:ascii="Times New Roman" w:eastAsia="Times New Roman" w:hAnsi="Times New Roman"/>
          <w:sz w:val="24"/>
        </w:rPr>
        <w:t>suffix</w:t>
      </w:r>
      <w:r w:rsidRPr="000B7638">
        <w:rPr>
          <w:rFonts w:ascii="Times New Roman" w:eastAsia="Times New Roman" w:hAnsi="Times New Roman"/>
          <w:sz w:val="24"/>
          <w:lang w:val="ru-RU"/>
        </w:rPr>
        <w:t xml:space="preserve">. Адреса («Калинина 49 бр») не считаются работой. Предобработка приводит строки к виду «название — </w:t>
      </w:r>
      <w:r>
        <w:rPr>
          <w:rFonts w:ascii="Times New Roman" w:eastAsia="Times New Roman" w:hAnsi="Times New Roman"/>
          <w:sz w:val="24"/>
        </w:rPr>
        <w:t>N</w:t>
      </w:r>
      <w:r w:rsidRPr="000B7638">
        <w:rPr>
          <w:rFonts w:ascii="Times New Roman" w:eastAsia="Times New Roman" w:hAnsi="Times New Roman"/>
          <w:sz w:val="24"/>
          <w:lang w:val="ru-RU"/>
        </w:rPr>
        <w:t xml:space="preserve"> ед».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465"/>
        <w:gridCol w:w="2465"/>
        <w:gridCol w:w="2465"/>
        <w:gridCol w:w="2465"/>
      </w:tblGrid>
      <w:tr w:rsidR="00DD1BBD" w14:paraId="45F8D160" w14:textId="77777777">
        <w:tc>
          <w:tcPr>
            <w:tcW w:w="2465" w:type="dxa"/>
            <w:shd w:val="clear" w:color="auto" w:fill="1F54C4"/>
          </w:tcPr>
          <w:p w14:paraId="2393AC85" w14:textId="77777777" w:rsidR="00DD1BBD" w:rsidRDefault="00000000">
            <w:r>
              <w:rPr>
                <w:rFonts w:ascii="Times New Roman" w:eastAsia="Times New Roman" w:hAnsi="Times New Roman"/>
                <w:b/>
                <w:color w:val="FFFFFF"/>
                <w:sz w:val="20"/>
              </w:rPr>
              <w:t>Модуль</w:t>
            </w:r>
          </w:p>
        </w:tc>
        <w:tc>
          <w:tcPr>
            <w:tcW w:w="2465" w:type="dxa"/>
            <w:shd w:val="clear" w:color="auto" w:fill="1F54C4"/>
          </w:tcPr>
          <w:p w14:paraId="734E2701" w14:textId="77777777" w:rsidR="00DD1BBD" w:rsidRDefault="00000000">
            <w:r>
              <w:rPr>
                <w:rFonts w:ascii="Times New Roman" w:eastAsia="Times New Roman" w:hAnsi="Times New Roman"/>
                <w:b/>
                <w:color w:val="FFFFFF"/>
                <w:sz w:val="20"/>
              </w:rPr>
              <w:t>Проверка</w:t>
            </w:r>
          </w:p>
        </w:tc>
        <w:tc>
          <w:tcPr>
            <w:tcW w:w="2465" w:type="dxa"/>
            <w:shd w:val="clear" w:color="auto" w:fill="1F54C4"/>
          </w:tcPr>
          <w:p w14:paraId="183B5683" w14:textId="77777777" w:rsidR="00DD1BBD" w:rsidRDefault="00000000">
            <w:r>
              <w:rPr>
                <w:rFonts w:ascii="Times New Roman" w:eastAsia="Times New Roman" w:hAnsi="Times New Roman"/>
                <w:b/>
                <w:color w:val="FFFFFF"/>
                <w:sz w:val="20"/>
              </w:rPr>
              <w:t>Статус</w:t>
            </w:r>
          </w:p>
        </w:tc>
        <w:tc>
          <w:tcPr>
            <w:tcW w:w="2465" w:type="dxa"/>
            <w:shd w:val="clear" w:color="auto" w:fill="1F54C4"/>
          </w:tcPr>
          <w:p w14:paraId="3772B0E3" w14:textId="77777777" w:rsidR="00DD1BBD" w:rsidRDefault="00000000">
            <w:r>
              <w:rPr>
                <w:rFonts w:ascii="Times New Roman" w:eastAsia="Times New Roman" w:hAnsi="Times New Roman"/>
                <w:b/>
                <w:color w:val="FFFFFF"/>
                <w:sz w:val="20"/>
              </w:rPr>
              <w:t>Комментарий</w:t>
            </w:r>
          </w:p>
        </w:tc>
      </w:tr>
      <w:tr w:rsidR="00DD1BBD" w14:paraId="5825C629" w14:textId="77777777">
        <w:tc>
          <w:tcPr>
            <w:tcW w:w="2465" w:type="dxa"/>
          </w:tcPr>
          <w:p w14:paraId="758532B4" w14:textId="77777777" w:rsidR="00DD1BBD" w:rsidRDefault="00000000">
            <w:r>
              <w:rPr>
                <w:rFonts w:ascii="Times New Roman" w:eastAsia="Times New Roman" w:hAnsi="Times New Roman"/>
                <w:sz w:val="20"/>
              </w:rPr>
              <w:t>parser</w:t>
            </w:r>
          </w:p>
        </w:tc>
        <w:tc>
          <w:tcPr>
            <w:tcW w:w="2465" w:type="dxa"/>
          </w:tcPr>
          <w:p w14:paraId="11F713A3" w14:textId="77777777" w:rsidR="00DD1BBD" w:rsidRPr="000B7638" w:rsidRDefault="00000000">
            <w:pPr>
              <w:rPr>
                <w:lang w:val="ru-RU"/>
              </w:rPr>
            </w:pPr>
            <w:r w:rsidRPr="000B7638">
              <w:rPr>
                <w:rFonts w:ascii="Times New Roman" w:eastAsia="Times New Roman" w:hAnsi="Times New Roman"/>
                <w:sz w:val="20"/>
                <w:lang w:val="ru-RU"/>
              </w:rPr>
              <w:t>Алгоритм позиции объёма (</w:t>
            </w:r>
            <w:r>
              <w:rPr>
                <w:rFonts w:ascii="Times New Roman" w:eastAsia="Times New Roman" w:hAnsi="Times New Roman"/>
                <w:sz w:val="20"/>
              </w:rPr>
              <w:t>prefix</w:t>
            </w:r>
            <w:r w:rsidRPr="000B7638">
              <w:rPr>
                <w:rFonts w:ascii="Times New Roman" w:eastAsia="Times New Roman" w:hAnsi="Times New Roman"/>
                <w:sz w:val="20"/>
                <w:lang w:val="ru-RU"/>
              </w:rPr>
              <w:t>/</w:t>
            </w:r>
            <w:r>
              <w:rPr>
                <w:rFonts w:ascii="Times New Roman" w:eastAsia="Times New Roman" w:hAnsi="Times New Roman"/>
                <w:sz w:val="20"/>
              </w:rPr>
              <w:t>suffix</w:t>
            </w:r>
            <w:r w:rsidRPr="000B7638">
              <w:rPr>
                <w:rFonts w:ascii="Times New Roman" w:eastAsia="Times New Roman" w:hAnsi="Times New Roman"/>
                <w:sz w:val="20"/>
                <w:lang w:val="ru-RU"/>
              </w:rPr>
              <w:t>) на реальном отчёте</w:t>
            </w:r>
          </w:p>
        </w:tc>
        <w:tc>
          <w:tcPr>
            <w:tcW w:w="2465" w:type="dxa"/>
          </w:tcPr>
          <w:p w14:paraId="4EB90B96" w14:textId="77777777" w:rsidR="00DD1BBD" w:rsidRDefault="00000000">
            <w:r>
              <w:rPr>
                <w:rFonts w:ascii="Times New Roman" w:eastAsia="Times New Roman" w:hAnsi="Times New Roman"/>
                <w:b/>
                <w:color w:val="1F7A3A"/>
                <w:sz w:val="20"/>
              </w:rPr>
              <w:t>ПРОЙДЕН</w:t>
            </w:r>
          </w:p>
        </w:tc>
        <w:tc>
          <w:tcPr>
            <w:tcW w:w="2465" w:type="dxa"/>
          </w:tcPr>
          <w:p w14:paraId="2BFE5C40" w14:textId="77777777" w:rsidR="00DD1BBD" w:rsidRDefault="00000000">
            <w:r>
              <w:rPr>
                <w:rFonts w:ascii="Times New Roman" w:eastAsia="Times New Roman" w:hAnsi="Times New Roman"/>
                <w:sz w:val="20"/>
              </w:rPr>
              <w:t>Подсказок: 3; примеры: prefix 3 шт | выкладки запаса кабеля; suffix 30 м | Перекидка кабеля между зданиями; prefix 19 шт | сварок 1-7</w:t>
            </w:r>
          </w:p>
        </w:tc>
      </w:tr>
      <w:tr w:rsidR="00DD1BBD" w:rsidRPr="000B7638" w14:paraId="592C8DED" w14:textId="77777777">
        <w:tc>
          <w:tcPr>
            <w:tcW w:w="2465" w:type="dxa"/>
          </w:tcPr>
          <w:p w14:paraId="3C2FF49A" w14:textId="77777777" w:rsidR="00DD1BBD" w:rsidRDefault="00000000">
            <w:r>
              <w:rPr>
                <w:rFonts w:ascii="Times New Roman" w:eastAsia="Times New Roman" w:hAnsi="Times New Roman"/>
                <w:sz w:val="20"/>
              </w:rPr>
              <w:t>parser</w:t>
            </w:r>
          </w:p>
        </w:tc>
        <w:tc>
          <w:tcPr>
            <w:tcW w:w="2465" w:type="dxa"/>
          </w:tcPr>
          <w:p w14:paraId="16C78C64" w14:textId="77777777" w:rsidR="00DD1BBD" w:rsidRPr="000B7638" w:rsidRDefault="00000000">
            <w:pPr>
              <w:rPr>
                <w:lang w:val="ru-RU"/>
              </w:rPr>
            </w:pPr>
            <w:r w:rsidRPr="000B7638">
              <w:rPr>
                <w:rFonts w:ascii="Times New Roman" w:eastAsia="Times New Roman" w:hAnsi="Times New Roman"/>
                <w:sz w:val="20"/>
                <w:lang w:val="ru-RU"/>
              </w:rPr>
              <w:t xml:space="preserve">Предобработка: канонический вид «название — </w:t>
            </w:r>
            <w:r>
              <w:rPr>
                <w:rFonts w:ascii="Times New Roman" w:eastAsia="Times New Roman" w:hAnsi="Times New Roman"/>
                <w:sz w:val="20"/>
              </w:rPr>
              <w:t>N</w:t>
            </w:r>
            <w:r w:rsidRPr="000B7638">
              <w:rPr>
                <w:rFonts w:ascii="Times New Roman" w:eastAsia="Times New Roman" w:hAnsi="Times New Roman"/>
                <w:sz w:val="20"/>
                <w:lang w:val="ru-RU"/>
              </w:rPr>
              <w:t xml:space="preserve"> ед»</w:t>
            </w:r>
          </w:p>
        </w:tc>
        <w:tc>
          <w:tcPr>
            <w:tcW w:w="2465" w:type="dxa"/>
          </w:tcPr>
          <w:p w14:paraId="0061A702" w14:textId="77777777" w:rsidR="00DD1BBD" w:rsidRDefault="00000000">
            <w:r>
              <w:rPr>
                <w:rFonts w:ascii="Times New Roman" w:eastAsia="Times New Roman" w:hAnsi="Times New Roman"/>
                <w:b/>
                <w:color w:val="1F7A3A"/>
                <w:sz w:val="20"/>
              </w:rPr>
              <w:t>ПРОЙДЕН</w:t>
            </w:r>
          </w:p>
        </w:tc>
        <w:tc>
          <w:tcPr>
            <w:tcW w:w="2465" w:type="dxa"/>
          </w:tcPr>
          <w:p w14:paraId="3D50A090" w14:textId="77777777" w:rsidR="00DD1BBD" w:rsidRPr="000B7638" w:rsidRDefault="00000000">
            <w:pPr>
              <w:rPr>
                <w:lang w:val="ru-RU"/>
              </w:rPr>
            </w:pPr>
            <w:r w:rsidRPr="000B7638">
              <w:rPr>
                <w:rFonts w:ascii="Times New Roman" w:eastAsia="Times New Roman" w:hAnsi="Times New Roman"/>
                <w:sz w:val="20"/>
                <w:lang w:val="ru-RU"/>
              </w:rPr>
              <w:t>Слободянюк, Чуприков | выкладки запаса кабеля — 3 шт | Перекидка кабеля между зданиями — 30 м | сварок 1-7 — 19 шт | Калинина 49 бр</w:t>
            </w:r>
          </w:p>
        </w:tc>
      </w:tr>
    </w:tbl>
    <w:p w14:paraId="1D4DAE9E" w14:textId="77777777" w:rsidR="00DD1BBD" w:rsidRPr="000B7638" w:rsidRDefault="00000000">
      <w:pPr>
        <w:spacing w:before="280" w:after="120"/>
        <w:rPr>
          <w:lang w:val="ru-RU"/>
        </w:rPr>
      </w:pPr>
      <w:r w:rsidRPr="000B7638">
        <w:rPr>
          <w:rFonts w:ascii="Times New Roman" w:eastAsia="Times New Roman" w:hAnsi="Times New Roman"/>
          <w:b/>
          <w:sz w:val="26"/>
          <w:lang w:val="ru-RU"/>
        </w:rPr>
        <w:t>4.5. Математика / прайс</w:t>
      </w:r>
    </w:p>
    <w:p w14:paraId="48309DFE" w14:textId="77777777" w:rsidR="00DD1BBD" w:rsidRDefault="00000000">
      <w:pPr>
        <w:spacing w:after="120"/>
        <w:ind w:firstLine="709"/>
      </w:pPr>
      <w:r w:rsidRPr="000B7638">
        <w:rPr>
          <w:rFonts w:ascii="Times New Roman" w:eastAsia="Times New Roman" w:hAnsi="Times New Roman"/>
          <w:sz w:val="24"/>
          <w:lang w:val="ru-RU"/>
        </w:rPr>
        <w:t>Прайс: 287 позиций. Алиас «сварок 1-7» → «Сварка 1-7 волокон в муфте, кроссе» (</w:t>
      </w:r>
      <w:r>
        <w:rPr>
          <w:rFonts w:ascii="Times New Roman" w:eastAsia="Times New Roman" w:hAnsi="Times New Roman"/>
          <w:sz w:val="24"/>
        </w:rPr>
        <w:t>score</w:t>
      </w:r>
      <w:r w:rsidRPr="000B7638">
        <w:rPr>
          <w:rFonts w:ascii="Times New Roman" w:eastAsia="Times New Roman" w:hAnsi="Times New Roman"/>
          <w:sz w:val="24"/>
          <w:lang w:val="ru-RU"/>
        </w:rPr>
        <w:t xml:space="preserve">=1.0) даже при </w:t>
      </w:r>
      <w:r>
        <w:rPr>
          <w:rFonts w:ascii="Times New Roman" w:eastAsia="Times New Roman" w:hAnsi="Times New Roman"/>
          <w:sz w:val="24"/>
        </w:rPr>
        <w:t>service</w:t>
      </w:r>
      <w:r w:rsidRPr="000B7638">
        <w:rPr>
          <w:rFonts w:ascii="Times New Roman" w:eastAsia="Times New Roman" w:hAnsi="Times New Roman"/>
          <w:sz w:val="24"/>
          <w:lang w:val="ru-RU"/>
        </w:rPr>
        <w:t>_</w:t>
      </w:r>
      <w:r>
        <w:rPr>
          <w:rFonts w:ascii="Times New Roman" w:eastAsia="Times New Roman" w:hAnsi="Times New Roman"/>
          <w:sz w:val="24"/>
        </w:rPr>
        <w:t>type</w:t>
      </w:r>
      <w:r w:rsidRPr="000B7638">
        <w:rPr>
          <w:rFonts w:ascii="Times New Roman" w:eastAsia="Times New Roman" w:hAnsi="Times New Roman"/>
          <w:sz w:val="24"/>
          <w:lang w:val="ru-RU"/>
        </w:rPr>
        <w:t xml:space="preserve">=Интернет. Смешанный отчёт: одна неизвестная работа </w:t>
      </w:r>
      <w:r>
        <w:rPr>
          <w:rFonts w:ascii="Times New Roman" w:eastAsia="Times New Roman" w:hAnsi="Times New Roman"/>
          <w:sz w:val="24"/>
        </w:rPr>
        <w:t>unmatched</w:t>
      </w:r>
      <w:r w:rsidRPr="000B7638">
        <w:rPr>
          <w:rFonts w:ascii="Times New Roman" w:eastAsia="Times New Roman" w:hAnsi="Times New Roman"/>
          <w:sz w:val="24"/>
          <w:lang w:val="ru-RU"/>
        </w:rPr>
        <w:t xml:space="preserve">, известная даёт ненулевой </w:t>
      </w:r>
      <w:r>
        <w:rPr>
          <w:rFonts w:ascii="Times New Roman" w:eastAsia="Times New Roman" w:hAnsi="Times New Roman"/>
          <w:sz w:val="24"/>
        </w:rPr>
        <w:t>grand</w:t>
      </w:r>
      <w:r w:rsidRPr="000B7638">
        <w:rPr>
          <w:rFonts w:ascii="Times New Roman" w:eastAsia="Times New Roman" w:hAnsi="Times New Roman"/>
          <w:sz w:val="24"/>
          <w:lang w:val="ru-RU"/>
        </w:rPr>
        <w:t>_</w:t>
      </w:r>
      <w:r>
        <w:rPr>
          <w:rFonts w:ascii="Times New Roman" w:eastAsia="Times New Roman" w:hAnsi="Times New Roman"/>
          <w:sz w:val="24"/>
        </w:rPr>
        <w:t>total</w:t>
      </w:r>
      <w:r w:rsidRPr="000B7638">
        <w:rPr>
          <w:rFonts w:ascii="Times New Roman" w:eastAsia="Times New Roman" w:hAnsi="Times New Roman"/>
          <w:sz w:val="24"/>
          <w:lang w:val="ru-RU"/>
        </w:rPr>
        <w:t xml:space="preserve">. </w:t>
      </w:r>
      <w:r>
        <w:rPr>
          <w:rFonts w:ascii="Times New Roman" w:eastAsia="Times New Roman" w:hAnsi="Times New Roman"/>
          <w:sz w:val="24"/>
        </w:rPr>
        <w:t>Запись прайса во временный JSON успешна.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465"/>
        <w:gridCol w:w="2465"/>
        <w:gridCol w:w="2465"/>
        <w:gridCol w:w="2465"/>
      </w:tblGrid>
      <w:tr w:rsidR="00DD1BBD" w14:paraId="2B56F67E" w14:textId="77777777">
        <w:tc>
          <w:tcPr>
            <w:tcW w:w="2465" w:type="dxa"/>
            <w:shd w:val="clear" w:color="auto" w:fill="1F54C4"/>
          </w:tcPr>
          <w:p w14:paraId="0C29F4C4" w14:textId="77777777" w:rsidR="00DD1BBD" w:rsidRDefault="00000000">
            <w:r>
              <w:rPr>
                <w:rFonts w:ascii="Times New Roman" w:eastAsia="Times New Roman" w:hAnsi="Times New Roman"/>
                <w:b/>
                <w:color w:val="FFFFFF"/>
                <w:sz w:val="20"/>
              </w:rPr>
              <w:t>Модуль</w:t>
            </w:r>
          </w:p>
        </w:tc>
        <w:tc>
          <w:tcPr>
            <w:tcW w:w="2465" w:type="dxa"/>
            <w:shd w:val="clear" w:color="auto" w:fill="1F54C4"/>
          </w:tcPr>
          <w:p w14:paraId="409FAE5D" w14:textId="77777777" w:rsidR="00DD1BBD" w:rsidRDefault="00000000">
            <w:r>
              <w:rPr>
                <w:rFonts w:ascii="Times New Roman" w:eastAsia="Times New Roman" w:hAnsi="Times New Roman"/>
                <w:b/>
                <w:color w:val="FFFFFF"/>
                <w:sz w:val="20"/>
              </w:rPr>
              <w:t>Проверка</w:t>
            </w:r>
          </w:p>
        </w:tc>
        <w:tc>
          <w:tcPr>
            <w:tcW w:w="2465" w:type="dxa"/>
            <w:shd w:val="clear" w:color="auto" w:fill="1F54C4"/>
          </w:tcPr>
          <w:p w14:paraId="48F0F13D" w14:textId="77777777" w:rsidR="00DD1BBD" w:rsidRDefault="00000000">
            <w:r>
              <w:rPr>
                <w:rFonts w:ascii="Times New Roman" w:eastAsia="Times New Roman" w:hAnsi="Times New Roman"/>
                <w:b/>
                <w:color w:val="FFFFFF"/>
                <w:sz w:val="20"/>
              </w:rPr>
              <w:t>Статус</w:t>
            </w:r>
          </w:p>
        </w:tc>
        <w:tc>
          <w:tcPr>
            <w:tcW w:w="2465" w:type="dxa"/>
            <w:shd w:val="clear" w:color="auto" w:fill="1F54C4"/>
          </w:tcPr>
          <w:p w14:paraId="5E6387A0" w14:textId="77777777" w:rsidR="00DD1BBD" w:rsidRDefault="00000000">
            <w:r>
              <w:rPr>
                <w:rFonts w:ascii="Times New Roman" w:eastAsia="Times New Roman" w:hAnsi="Times New Roman"/>
                <w:b/>
                <w:color w:val="FFFFFF"/>
                <w:sz w:val="20"/>
              </w:rPr>
              <w:t>Комментарий</w:t>
            </w:r>
          </w:p>
        </w:tc>
      </w:tr>
      <w:tr w:rsidR="00DD1BBD" w14:paraId="58DB941C" w14:textId="77777777">
        <w:tc>
          <w:tcPr>
            <w:tcW w:w="2465" w:type="dxa"/>
          </w:tcPr>
          <w:p w14:paraId="423B12CB" w14:textId="77777777" w:rsidR="00DD1BBD" w:rsidRDefault="00000000">
            <w:r>
              <w:rPr>
                <w:rFonts w:ascii="Times New Roman" w:eastAsia="Times New Roman" w:hAnsi="Times New Roman"/>
                <w:sz w:val="20"/>
              </w:rPr>
              <w:t>pricing</w:t>
            </w:r>
          </w:p>
        </w:tc>
        <w:tc>
          <w:tcPr>
            <w:tcW w:w="2465" w:type="dxa"/>
          </w:tcPr>
          <w:p w14:paraId="6F4CD979" w14:textId="77777777" w:rsidR="00DD1BBD" w:rsidRPr="000B7638" w:rsidRDefault="00000000">
            <w:pPr>
              <w:rPr>
                <w:lang w:val="ru-RU"/>
              </w:rPr>
            </w:pPr>
            <w:r w:rsidRPr="000B7638">
              <w:rPr>
                <w:rFonts w:ascii="Times New Roman" w:eastAsia="Times New Roman" w:hAnsi="Times New Roman"/>
                <w:sz w:val="20"/>
                <w:lang w:val="ru-RU"/>
              </w:rPr>
              <w:t xml:space="preserve">Загрузка прайса из </w:t>
            </w:r>
            <w:r>
              <w:rPr>
                <w:rFonts w:ascii="Times New Roman" w:eastAsia="Times New Roman" w:hAnsi="Times New Roman"/>
                <w:sz w:val="20"/>
              </w:rPr>
              <w:t>JSON</w:t>
            </w:r>
            <w:r w:rsidRPr="000B7638">
              <w:rPr>
                <w:rFonts w:ascii="Times New Roman" w:eastAsia="Times New Roman" w:hAnsi="Times New Roman"/>
                <w:sz w:val="20"/>
                <w:lang w:val="ru-RU"/>
              </w:rPr>
              <w:t>-кэша</w:t>
            </w:r>
          </w:p>
        </w:tc>
        <w:tc>
          <w:tcPr>
            <w:tcW w:w="2465" w:type="dxa"/>
          </w:tcPr>
          <w:p w14:paraId="723FEE17" w14:textId="77777777" w:rsidR="00DD1BBD" w:rsidRDefault="00000000">
            <w:r>
              <w:rPr>
                <w:rFonts w:ascii="Times New Roman" w:eastAsia="Times New Roman" w:hAnsi="Times New Roman"/>
                <w:b/>
                <w:color w:val="1F7A3A"/>
                <w:sz w:val="20"/>
              </w:rPr>
              <w:t>ПРОЙДЕН</w:t>
            </w:r>
          </w:p>
        </w:tc>
        <w:tc>
          <w:tcPr>
            <w:tcW w:w="2465" w:type="dxa"/>
          </w:tcPr>
          <w:p w14:paraId="199DE15E" w14:textId="77777777" w:rsidR="00DD1BBD" w:rsidRDefault="00000000">
            <w:r>
              <w:rPr>
                <w:rFonts w:ascii="Times New Roman" w:eastAsia="Times New Roman" w:hAnsi="Times New Roman"/>
                <w:sz w:val="20"/>
              </w:rPr>
              <w:t>Позиций: 287</w:t>
            </w:r>
          </w:p>
        </w:tc>
      </w:tr>
      <w:tr w:rsidR="00DD1BBD" w:rsidRPr="000B7638" w14:paraId="4E628C2E" w14:textId="77777777">
        <w:tc>
          <w:tcPr>
            <w:tcW w:w="2465" w:type="dxa"/>
          </w:tcPr>
          <w:p w14:paraId="7ACDE284" w14:textId="77777777" w:rsidR="00DD1BBD" w:rsidRDefault="00000000">
            <w:r>
              <w:rPr>
                <w:rFonts w:ascii="Times New Roman" w:eastAsia="Times New Roman" w:hAnsi="Times New Roman"/>
                <w:sz w:val="20"/>
              </w:rPr>
              <w:t>pricing</w:t>
            </w:r>
          </w:p>
        </w:tc>
        <w:tc>
          <w:tcPr>
            <w:tcW w:w="2465" w:type="dxa"/>
          </w:tcPr>
          <w:p w14:paraId="4777D4D1" w14:textId="77777777" w:rsidR="00DD1BBD" w:rsidRPr="000B7638" w:rsidRDefault="00000000">
            <w:pPr>
              <w:rPr>
                <w:lang w:val="ru-RU"/>
              </w:rPr>
            </w:pPr>
            <w:r w:rsidRPr="000B7638">
              <w:rPr>
                <w:rFonts w:ascii="Times New Roman" w:eastAsia="Times New Roman" w:hAnsi="Times New Roman"/>
                <w:sz w:val="20"/>
                <w:lang w:val="ru-RU"/>
              </w:rPr>
              <w:t xml:space="preserve">Алиас «сварок 1-7» при </w:t>
            </w:r>
            <w:r>
              <w:rPr>
                <w:rFonts w:ascii="Times New Roman" w:eastAsia="Times New Roman" w:hAnsi="Times New Roman"/>
                <w:sz w:val="20"/>
              </w:rPr>
              <w:lastRenderedPageBreak/>
              <w:t>service</w:t>
            </w:r>
            <w:r w:rsidRPr="000B7638">
              <w:rPr>
                <w:rFonts w:ascii="Times New Roman" w:eastAsia="Times New Roman" w:hAnsi="Times New Roman"/>
                <w:sz w:val="20"/>
                <w:lang w:val="ru-RU"/>
              </w:rPr>
              <w:t>_</w:t>
            </w:r>
            <w:r>
              <w:rPr>
                <w:rFonts w:ascii="Times New Roman" w:eastAsia="Times New Roman" w:hAnsi="Times New Roman"/>
                <w:sz w:val="20"/>
              </w:rPr>
              <w:t>type</w:t>
            </w:r>
            <w:r w:rsidRPr="000B7638">
              <w:rPr>
                <w:rFonts w:ascii="Times New Roman" w:eastAsia="Times New Roman" w:hAnsi="Times New Roman"/>
                <w:sz w:val="20"/>
                <w:lang w:val="ru-RU"/>
              </w:rPr>
              <w:t>=Интернет</w:t>
            </w:r>
          </w:p>
        </w:tc>
        <w:tc>
          <w:tcPr>
            <w:tcW w:w="2465" w:type="dxa"/>
          </w:tcPr>
          <w:p w14:paraId="5B2C414C" w14:textId="77777777" w:rsidR="00DD1BBD" w:rsidRDefault="00000000">
            <w:r>
              <w:rPr>
                <w:rFonts w:ascii="Times New Roman" w:eastAsia="Times New Roman" w:hAnsi="Times New Roman"/>
                <w:b/>
                <w:color w:val="1F7A3A"/>
                <w:sz w:val="20"/>
              </w:rPr>
              <w:lastRenderedPageBreak/>
              <w:t>ПРОЙДЕН</w:t>
            </w:r>
          </w:p>
        </w:tc>
        <w:tc>
          <w:tcPr>
            <w:tcW w:w="2465" w:type="dxa"/>
          </w:tcPr>
          <w:p w14:paraId="4BD1E59D" w14:textId="77777777" w:rsidR="00DD1BBD" w:rsidRPr="000B7638" w:rsidRDefault="00000000">
            <w:pPr>
              <w:rPr>
                <w:lang w:val="ru-RU"/>
              </w:rPr>
            </w:pPr>
            <w:r>
              <w:rPr>
                <w:rFonts w:ascii="Times New Roman" w:eastAsia="Times New Roman" w:hAnsi="Times New Roman"/>
                <w:sz w:val="20"/>
              </w:rPr>
              <w:t>match</w:t>
            </w:r>
            <w:r w:rsidRPr="000B7638">
              <w:rPr>
                <w:rFonts w:ascii="Times New Roman" w:eastAsia="Times New Roman" w:hAnsi="Times New Roman"/>
                <w:sz w:val="20"/>
                <w:lang w:val="ru-RU"/>
              </w:rPr>
              <w:t xml:space="preserve">=Сварка 1-7 </w:t>
            </w:r>
            <w:r w:rsidRPr="000B7638">
              <w:rPr>
                <w:rFonts w:ascii="Times New Roman" w:eastAsia="Times New Roman" w:hAnsi="Times New Roman"/>
                <w:sz w:val="20"/>
                <w:lang w:val="ru-RU"/>
              </w:rPr>
              <w:lastRenderedPageBreak/>
              <w:t xml:space="preserve">волокон в муфте, кроссе; </w:t>
            </w:r>
            <w:r>
              <w:rPr>
                <w:rFonts w:ascii="Times New Roman" w:eastAsia="Times New Roman" w:hAnsi="Times New Roman"/>
                <w:sz w:val="20"/>
              </w:rPr>
              <w:t>score</w:t>
            </w:r>
            <w:r w:rsidRPr="000B7638">
              <w:rPr>
                <w:rFonts w:ascii="Times New Roman" w:eastAsia="Times New Roman" w:hAnsi="Times New Roman"/>
                <w:sz w:val="20"/>
                <w:lang w:val="ru-RU"/>
              </w:rPr>
              <w:t>=1.0</w:t>
            </w:r>
          </w:p>
        </w:tc>
      </w:tr>
      <w:tr w:rsidR="00DD1BBD" w14:paraId="59A1A47D" w14:textId="77777777">
        <w:tc>
          <w:tcPr>
            <w:tcW w:w="2465" w:type="dxa"/>
          </w:tcPr>
          <w:p w14:paraId="35A899E0" w14:textId="77777777" w:rsidR="00DD1BBD" w:rsidRDefault="00000000">
            <w:r>
              <w:rPr>
                <w:rFonts w:ascii="Times New Roman" w:eastAsia="Times New Roman" w:hAnsi="Times New Roman"/>
                <w:sz w:val="20"/>
              </w:rPr>
              <w:lastRenderedPageBreak/>
              <w:t>pricing</w:t>
            </w:r>
          </w:p>
        </w:tc>
        <w:tc>
          <w:tcPr>
            <w:tcW w:w="2465" w:type="dxa"/>
          </w:tcPr>
          <w:p w14:paraId="20240610" w14:textId="77777777" w:rsidR="00DD1BBD" w:rsidRDefault="00000000">
            <w:r>
              <w:rPr>
                <w:rFonts w:ascii="Times New Roman" w:eastAsia="Times New Roman" w:hAnsi="Times New Roman"/>
                <w:sz w:val="20"/>
              </w:rPr>
              <w:t>Чтение словаря алиасов</w:t>
            </w:r>
          </w:p>
        </w:tc>
        <w:tc>
          <w:tcPr>
            <w:tcW w:w="2465" w:type="dxa"/>
          </w:tcPr>
          <w:p w14:paraId="21094591" w14:textId="77777777" w:rsidR="00DD1BBD" w:rsidRDefault="00000000">
            <w:r>
              <w:rPr>
                <w:rFonts w:ascii="Times New Roman" w:eastAsia="Times New Roman" w:hAnsi="Times New Roman"/>
                <w:b/>
                <w:color w:val="1F7A3A"/>
                <w:sz w:val="20"/>
              </w:rPr>
              <w:t>ПРОЙДЕН</w:t>
            </w:r>
          </w:p>
        </w:tc>
        <w:tc>
          <w:tcPr>
            <w:tcW w:w="2465" w:type="dxa"/>
          </w:tcPr>
          <w:p w14:paraId="7BBE9687" w14:textId="77777777" w:rsidR="00DD1BBD" w:rsidRDefault="00000000">
            <w:r>
              <w:rPr>
                <w:rFonts w:ascii="Times New Roman" w:eastAsia="Times New Roman" w:hAnsi="Times New Roman"/>
                <w:sz w:val="20"/>
              </w:rPr>
              <w:t>Блоков official: 185</w:t>
            </w:r>
          </w:p>
        </w:tc>
      </w:tr>
      <w:tr w:rsidR="00DD1BBD" w14:paraId="3A8C01FC" w14:textId="77777777">
        <w:tc>
          <w:tcPr>
            <w:tcW w:w="2465" w:type="dxa"/>
          </w:tcPr>
          <w:p w14:paraId="29303B89" w14:textId="77777777" w:rsidR="00DD1BBD" w:rsidRDefault="00000000">
            <w:r>
              <w:rPr>
                <w:rFonts w:ascii="Times New Roman" w:eastAsia="Times New Roman" w:hAnsi="Times New Roman"/>
                <w:sz w:val="20"/>
              </w:rPr>
              <w:t>pricing</w:t>
            </w:r>
          </w:p>
        </w:tc>
        <w:tc>
          <w:tcPr>
            <w:tcW w:w="2465" w:type="dxa"/>
          </w:tcPr>
          <w:p w14:paraId="3A68AE5E" w14:textId="77777777" w:rsidR="00DD1BBD" w:rsidRPr="000B7638" w:rsidRDefault="00000000">
            <w:pPr>
              <w:rPr>
                <w:lang w:val="ru-RU"/>
              </w:rPr>
            </w:pPr>
            <w:r w:rsidRPr="000B7638">
              <w:rPr>
                <w:rFonts w:ascii="Times New Roman" w:eastAsia="Times New Roman" w:hAnsi="Times New Roman"/>
                <w:sz w:val="20"/>
                <w:lang w:val="ru-RU"/>
              </w:rPr>
              <w:t xml:space="preserve">Сохранение прайса в </w:t>
            </w:r>
            <w:r>
              <w:rPr>
                <w:rFonts w:ascii="Times New Roman" w:eastAsia="Times New Roman" w:hAnsi="Times New Roman"/>
                <w:sz w:val="20"/>
              </w:rPr>
              <w:t>JSON</w:t>
            </w:r>
            <w:r w:rsidRPr="000B7638">
              <w:rPr>
                <w:rFonts w:ascii="Times New Roman" w:eastAsia="Times New Roman" w:hAnsi="Times New Roman"/>
                <w:sz w:val="20"/>
                <w:lang w:val="ru-RU"/>
              </w:rPr>
              <w:t xml:space="preserve"> (изолированный файл)</w:t>
            </w:r>
          </w:p>
        </w:tc>
        <w:tc>
          <w:tcPr>
            <w:tcW w:w="2465" w:type="dxa"/>
          </w:tcPr>
          <w:p w14:paraId="5CF61D72" w14:textId="77777777" w:rsidR="00DD1BBD" w:rsidRDefault="00000000">
            <w:r>
              <w:rPr>
                <w:rFonts w:ascii="Times New Roman" w:eastAsia="Times New Roman" w:hAnsi="Times New Roman"/>
                <w:b/>
                <w:color w:val="1F7A3A"/>
                <w:sz w:val="20"/>
              </w:rPr>
              <w:t>ПРОЙДЕН</w:t>
            </w:r>
          </w:p>
        </w:tc>
        <w:tc>
          <w:tcPr>
            <w:tcW w:w="2465" w:type="dxa"/>
          </w:tcPr>
          <w:p w14:paraId="68D47B53" w14:textId="77777777" w:rsidR="00DD1BBD" w:rsidRDefault="00000000">
            <w:r>
              <w:rPr>
                <w:rFonts w:ascii="Times New Roman" w:eastAsia="Times New Roman" w:hAnsi="Times New Roman"/>
                <w:sz w:val="20"/>
              </w:rPr>
              <w:t>Записано: [{'name': 'Тест позиция', 'price': 12.5, 'unit': 'шт', 'row': 4}]</w:t>
            </w:r>
          </w:p>
        </w:tc>
      </w:tr>
      <w:tr w:rsidR="00DD1BBD" w14:paraId="065F5CEF" w14:textId="77777777">
        <w:tc>
          <w:tcPr>
            <w:tcW w:w="2465" w:type="dxa"/>
          </w:tcPr>
          <w:p w14:paraId="2834EA6E" w14:textId="77777777" w:rsidR="00DD1BBD" w:rsidRDefault="00000000">
            <w:r>
              <w:rPr>
                <w:rFonts w:ascii="Times New Roman" w:eastAsia="Times New Roman" w:hAnsi="Times New Roman"/>
                <w:sz w:val="20"/>
              </w:rPr>
              <w:t>pricing</w:t>
            </w:r>
          </w:p>
        </w:tc>
        <w:tc>
          <w:tcPr>
            <w:tcW w:w="2465" w:type="dxa"/>
          </w:tcPr>
          <w:p w14:paraId="11123530" w14:textId="77777777" w:rsidR="00DD1BBD" w:rsidRDefault="00000000">
            <w:r>
              <w:rPr>
                <w:rFonts w:ascii="Times New Roman" w:eastAsia="Times New Roman" w:hAnsi="Times New Roman"/>
                <w:sz w:val="20"/>
              </w:rPr>
              <w:t>Расчёт: matched + unmatched в одном отчёте</w:t>
            </w:r>
          </w:p>
        </w:tc>
        <w:tc>
          <w:tcPr>
            <w:tcW w:w="2465" w:type="dxa"/>
          </w:tcPr>
          <w:p w14:paraId="028F20E6" w14:textId="77777777" w:rsidR="00DD1BBD" w:rsidRDefault="00000000">
            <w:r>
              <w:rPr>
                <w:rFonts w:ascii="Times New Roman" w:eastAsia="Times New Roman" w:hAnsi="Times New Roman"/>
                <w:b/>
                <w:color w:val="1F7A3A"/>
                <w:sz w:val="20"/>
              </w:rPr>
              <w:t>ПРОЙДЕН</w:t>
            </w:r>
          </w:p>
        </w:tc>
        <w:tc>
          <w:tcPr>
            <w:tcW w:w="2465" w:type="dxa"/>
          </w:tcPr>
          <w:p w14:paraId="47EDBC58" w14:textId="77777777" w:rsidR="00DD1BBD" w:rsidRDefault="00000000">
            <w:r>
              <w:rPr>
                <w:rFonts w:ascii="Times New Roman" w:eastAsia="Times New Roman" w:hAnsi="Times New Roman"/>
                <w:sz w:val="20"/>
              </w:rPr>
              <w:t>grand_total=22.0; unmatched=1; jobs=2</w:t>
            </w:r>
          </w:p>
        </w:tc>
      </w:tr>
    </w:tbl>
    <w:p w14:paraId="137CE297" w14:textId="77777777" w:rsidR="00DD1BBD" w:rsidRDefault="00000000">
      <w:pPr>
        <w:spacing w:before="280" w:after="120"/>
      </w:pPr>
      <w:r>
        <w:rPr>
          <w:rFonts w:ascii="Times New Roman" w:eastAsia="Times New Roman" w:hAnsi="Times New Roman"/>
          <w:b/>
          <w:sz w:val="26"/>
        </w:rPr>
        <w:t>4.6. Excel / файлы</w:t>
      </w:r>
    </w:p>
    <w:p w14:paraId="390D8350" w14:textId="77777777" w:rsidR="00DD1BBD" w:rsidRDefault="00000000">
      <w:pPr>
        <w:spacing w:after="120"/>
        <w:ind w:firstLine="709"/>
      </w:pPr>
      <w:r w:rsidRPr="000B7638">
        <w:rPr>
          <w:rFonts w:ascii="Times New Roman" w:eastAsia="Times New Roman" w:hAnsi="Times New Roman"/>
          <w:sz w:val="24"/>
          <w:lang w:val="ru-RU"/>
        </w:rPr>
        <w:t>Дозапись на лист «10» успешна (</w:t>
      </w:r>
      <w:r>
        <w:rPr>
          <w:rFonts w:ascii="Times New Roman" w:eastAsia="Times New Roman" w:hAnsi="Times New Roman"/>
          <w:sz w:val="24"/>
        </w:rPr>
        <w:t>ok</w:t>
      </w:r>
      <w:r w:rsidRPr="000B7638">
        <w:rPr>
          <w:rFonts w:ascii="Times New Roman" w:eastAsia="Times New Roman" w:hAnsi="Times New Roman"/>
          <w:sz w:val="24"/>
          <w:lang w:val="ru-RU"/>
        </w:rPr>
        <w:t>=</w:t>
      </w:r>
      <w:r>
        <w:rPr>
          <w:rFonts w:ascii="Times New Roman" w:eastAsia="Times New Roman" w:hAnsi="Times New Roman"/>
          <w:sz w:val="24"/>
        </w:rPr>
        <w:t>true</w:t>
      </w:r>
      <w:r w:rsidRPr="000B7638">
        <w:rPr>
          <w:rFonts w:ascii="Times New Roman" w:eastAsia="Times New Roman" w:hAnsi="Times New Roman"/>
          <w:sz w:val="24"/>
          <w:lang w:val="ru-RU"/>
        </w:rPr>
        <w:t xml:space="preserve">). Повтор той же записи — </w:t>
      </w:r>
      <w:r>
        <w:rPr>
          <w:rFonts w:ascii="Times New Roman" w:eastAsia="Times New Roman" w:hAnsi="Times New Roman"/>
          <w:sz w:val="24"/>
        </w:rPr>
        <w:t>duplicate</w:t>
      </w:r>
      <w:r w:rsidRPr="000B7638">
        <w:rPr>
          <w:rFonts w:ascii="Times New Roman" w:eastAsia="Times New Roman" w:hAnsi="Times New Roman"/>
          <w:sz w:val="24"/>
          <w:lang w:val="ru-RU"/>
        </w:rPr>
        <w:t>=</w:t>
      </w:r>
      <w:r>
        <w:rPr>
          <w:rFonts w:ascii="Times New Roman" w:eastAsia="Times New Roman" w:hAnsi="Times New Roman"/>
          <w:sz w:val="24"/>
        </w:rPr>
        <w:t>true</w:t>
      </w:r>
      <w:r w:rsidRPr="000B7638">
        <w:rPr>
          <w:rFonts w:ascii="Times New Roman" w:eastAsia="Times New Roman" w:hAnsi="Times New Roman"/>
          <w:sz w:val="24"/>
          <w:lang w:val="ru-RU"/>
        </w:rPr>
        <w:t xml:space="preserve">, в логе одна запись. </w:t>
      </w:r>
      <w:r>
        <w:rPr>
          <w:rFonts w:ascii="Times New Roman" w:eastAsia="Times New Roman" w:hAnsi="Times New Roman"/>
          <w:sz w:val="24"/>
        </w:rPr>
        <w:t>Список месячных книг читается (3 файла).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465"/>
        <w:gridCol w:w="2465"/>
        <w:gridCol w:w="2465"/>
        <w:gridCol w:w="2465"/>
      </w:tblGrid>
      <w:tr w:rsidR="00DD1BBD" w14:paraId="4E70B393" w14:textId="77777777">
        <w:tc>
          <w:tcPr>
            <w:tcW w:w="2465" w:type="dxa"/>
            <w:shd w:val="clear" w:color="auto" w:fill="1F54C4"/>
          </w:tcPr>
          <w:p w14:paraId="56736057" w14:textId="77777777" w:rsidR="00DD1BBD" w:rsidRDefault="00000000">
            <w:r>
              <w:rPr>
                <w:rFonts w:ascii="Times New Roman" w:eastAsia="Times New Roman" w:hAnsi="Times New Roman"/>
                <w:b/>
                <w:color w:val="FFFFFF"/>
                <w:sz w:val="20"/>
              </w:rPr>
              <w:t>Модуль</w:t>
            </w:r>
          </w:p>
        </w:tc>
        <w:tc>
          <w:tcPr>
            <w:tcW w:w="2465" w:type="dxa"/>
            <w:shd w:val="clear" w:color="auto" w:fill="1F54C4"/>
          </w:tcPr>
          <w:p w14:paraId="2343C000" w14:textId="77777777" w:rsidR="00DD1BBD" w:rsidRDefault="00000000">
            <w:r>
              <w:rPr>
                <w:rFonts w:ascii="Times New Roman" w:eastAsia="Times New Roman" w:hAnsi="Times New Roman"/>
                <w:b/>
                <w:color w:val="FFFFFF"/>
                <w:sz w:val="20"/>
              </w:rPr>
              <w:t>Проверка</w:t>
            </w:r>
          </w:p>
        </w:tc>
        <w:tc>
          <w:tcPr>
            <w:tcW w:w="2465" w:type="dxa"/>
            <w:shd w:val="clear" w:color="auto" w:fill="1F54C4"/>
          </w:tcPr>
          <w:p w14:paraId="79298408" w14:textId="77777777" w:rsidR="00DD1BBD" w:rsidRDefault="00000000">
            <w:r>
              <w:rPr>
                <w:rFonts w:ascii="Times New Roman" w:eastAsia="Times New Roman" w:hAnsi="Times New Roman"/>
                <w:b/>
                <w:color w:val="FFFFFF"/>
                <w:sz w:val="20"/>
              </w:rPr>
              <w:t>Статус</w:t>
            </w:r>
          </w:p>
        </w:tc>
        <w:tc>
          <w:tcPr>
            <w:tcW w:w="2465" w:type="dxa"/>
            <w:shd w:val="clear" w:color="auto" w:fill="1F54C4"/>
          </w:tcPr>
          <w:p w14:paraId="48BB2469" w14:textId="77777777" w:rsidR="00DD1BBD" w:rsidRDefault="00000000">
            <w:r>
              <w:rPr>
                <w:rFonts w:ascii="Times New Roman" w:eastAsia="Times New Roman" w:hAnsi="Times New Roman"/>
                <w:b/>
                <w:color w:val="FFFFFF"/>
                <w:sz w:val="20"/>
              </w:rPr>
              <w:t>Комментарий</w:t>
            </w:r>
          </w:p>
        </w:tc>
      </w:tr>
      <w:tr w:rsidR="00DD1BBD" w14:paraId="70E7D766" w14:textId="77777777">
        <w:tc>
          <w:tcPr>
            <w:tcW w:w="2465" w:type="dxa"/>
          </w:tcPr>
          <w:p w14:paraId="54A5E9AA" w14:textId="77777777" w:rsidR="00DD1BBD" w:rsidRDefault="00000000">
            <w:r>
              <w:rPr>
                <w:rFonts w:ascii="Times New Roman" w:eastAsia="Times New Roman" w:hAnsi="Times New Roman"/>
                <w:sz w:val="20"/>
              </w:rPr>
              <w:t>excel_writer</w:t>
            </w:r>
          </w:p>
        </w:tc>
        <w:tc>
          <w:tcPr>
            <w:tcW w:w="2465" w:type="dxa"/>
          </w:tcPr>
          <w:p w14:paraId="7C0201BC" w14:textId="77777777" w:rsidR="00DD1BBD" w:rsidRPr="000B7638" w:rsidRDefault="00000000">
            <w:pPr>
              <w:rPr>
                <w:lang w:val="ru-RU"/>
              </w:rPr>
            </w:pPr>
            <w:r w:rsidRPr="000B7638">
              <w:rPr>
                <w:rFonts w:ascii="Times New Roman" w:eastAsia="Times New Roman" w:hAnsi="Times New Roman"/>
                <w:sz w:val="20"/>
                <w:lang w:val="ru-RU"/>
              </w:rPr>
              <w:t>Дозапись на дневной лист + защита от дубля</w:t>
            </w:r>
          </w:p>
        </w:tc>
        <w:tc>
          <w:tcPr>
            <w:tcW w:w="2465" w:type="dxa"/>
          </w:tcPr>
          <w:p w14:paraId="74098779" w14:textId="77777777" w:rsidR="00DD1BBD" w:rsidRDefault="00000000">
            <w:r>
              <w:rPr>
                <w:rFonts w:ascii="Times New Roman" w:eastAsia="Times New Roman" w:hAnsi="Times New Roman"/>
                <w:b/>
                <w:color w:val="1F7A3A"/>
                <w:sz w:val="20"/>
              </w:rPr>
              <w:t>ПРОЙДЕН</w:t>
            </w:r>
          </w:p>
        </w:tc>
        <w:tc>
          <w:tcPr>
            <w:tcW w:w="2465" w:type="dxa"/>
          </w:tcPr>
          <w:p w14:paraId="2C9F28AA" w14:textId="77777777" w:rsidR="00DD1BBD" w:rsidRDefault="00000000">
            <w:r>
              <w:rPr>
                <w:rFonts w:ascii="Times New Roman" w:eastAsia="Times New Roman" w:hAnsi="Times New Roman"/>
                <w:sz w:val="20"/>
              </w:rPr>
              <w:t>r1={'ok': True, 'day_sheet': '10', 'grand_total': 33.0, 'duplicate': False}; r2.duplicate=True; log_entries=1</w:t>
            </w:r>
          </w:p>
        </w:tc>
      </w:tr>
      <w:tr w:rsidR="00DD1BBD" w14:paraId="747E9B4B" w14:textId="77777777">
        <w:tc>
          <w:tcPr>
            <w:tcW w:w="2465" w:type="dxa"/>
          </w:tcPr>
          <w:p w14:paraId="093F5580" w14:textId="77777777" w:rsidR="00DD1BBD" w:rsidRDefault="00000000">
            <w:r>
              <w:rPr>
                <w:rFonts w:ascii="Times New Roman" w:eastAsia="Times New Roman" w:hAnsi="Times New Roman"/>
                <w:sz w:val="20"/>
              </w:rPr>
              <w:t>workbook_factory</w:t>
            </w:r>
          </w:p>
        </w:tc>
        <w:tc>
          <w:tcPr>
            <w:tcW w:w="2465" w:type="dxa"/>
          </w:tcPr>
          <w:p w14:paraId="5DBFC346" w14:textId="77777777" w:rsidR="00DD1BBD" w:rsidRDefault="00000000">
            <w:r>
              <w:rPr>
                <w:rFonts w:ascii="Times New Roman" w:eastAsia="Times New Roman" w:hAnsi="Times New Roman"/>
                <w:sz w:val="20"/>
              </w:rPr>
              <w:t>Список месячных книг (чтение)</w:t>
            </w:r>
          </w:p>
        </w:tc>
        <w:tc>
          <w:tcPr>
            <w:tcW w:w="2465" w:type="dxa"/>
          </w:tcPr>
          <w:p w14:paraId="20B341FA" w14:textId="77777777" w:rsidR="00DD1BBD" w:rsidRDefault="00000000">
            <w:r>
              <w:rPr>
                <w:rFonts w:ascii="Times New Roman" w:eastAsia="Times New Roman" w:hAnsi="Times New Roman"/>
                <w:b/>
                <w:color w:val="1F7A3A"/>
                <w:sz w:val="20"/>
              </w:rPr>
              <w:t>ПРОЙДЕН</w:t>
            </w:r>
          </w:p>
        </w:tc>
        <w:tc>
          <w:tcPr>
            <w:tcW w:w="2465" w:type="dxa"/>
          </w:tcPr>
          <w:p w14:paraId="17F6DCBA" w14:textId="77777777" w:rsidR="00DD1BBD" w:rsidRDefault="00000000">
            <w:r>
              <w:rPr>
                <w:rFonts w:ascii="Times New Roman" w:eastAsia="Times New Roman" w:hAnsi="Times New Roman"/>
                <w:sz w:val="20"/>
              </w:rPr>
              <w:t>Книг: 3; активные: ['2026-09']</w:t>
            </w:r>
          </w:p>
        </w:tc>
      </w:tr>
    </w:tbl>
    <w:p w14:paraId="38187047" w14:textId="77777777" w:rsidR="00DD1BBD" w:rsidRDefault="00000000">
      <w:pPr>
        <w:spacing w:before="280" w:after="120"/>
      </w:pPr>
      <w:r>
        <w:rPr>
          <w:rFonts w:ascii="Times New Roman" w:eastAsia="Times New Roman" w:hAnsi="Times New Roman"/>
          <w:b/>
          <w:sz w:val="26"/>
        </w:rPr>
        <w:t>4.7. Пайплайн</w:t>
      </w:r>
    </w:p>
    <w:p w14:paraId="1C981A27" w14:textId="77777777" w:rsidR="00DD1BBD" w:rsidRDefault="00000000">
      <w:pPr>
        <w:spacing w:after="120"/>
        <w:ind w:firstLine="709"/>
      </w:pPr>
      <w:r>
        <w:rPr>
          <w:rFonts w:ascii="Times New Roman" w:eastAsia="Times New Roman" w:hAnsi="Times New Roman"/>
          <w:sz w:val="24"/>
        </w:rPr>
        <w:t>calculate_only считает JSON без вызова ИИ: grand_total &gt; 0, unmatched=0 на известной работе.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465"/>
        <w:gridCol w:w="2465"/>
        <w:gridCol w:w="2465"/>
        <w:gridCol w:w="2465"/>
      </w:tblGrid>
      <w:tr w:rsidR="00DD1BBD" w14:paraId="3601384F" w14:textId="77777777">
        <w:tc>
          <w:tcPr>
            <w:tcW w:w="2465" w:type="dxa"/>
            <w:shd w:val="clear" w:color="auto" w:fill="1F54C4"/>
          </w:tcPr>
          <w:p w14:paraId="12301327" w14:textId="77777777" w:rsidR="00DD1BBD" w:rsidRDefault="00000000">
            <w:r>
              <w:rPr>
                <w:rFonts w:ascii="Times New Roman" w:eastAsia="Times New Roman" w:hAnsi="Times New Roman"/>
                <w:b/>
                <w:color w:val="FFFFFF"/>
                <w:sz w:val="20"/>
              </w:rPr>
              <w:t>Модуль</w:t>
            </w:r>
          </w:p>
        </w:tc>
        <w:tc>
          <w:tcPr>
            <w:tcW w:w="2465" w:type="dxa"/>
            <w:shd w:val="clear" w:color="auto" w:fill="1F54C4"/>
          </w:tcPr>
          <w:p w14:paraId="595B6F7F" w14:textId="77777777" w:rsidR="00DD1BBD" w:rsidRDefault="00000000">
            <w:r>
              <w:rPr>
                <w:rFonts w:ascii="Times New Roman" w:eastAsia="Times New Roman" w:hAnsi="Times New Roman"/>
                <w:b/>
                <w:color w:val="FFFFFF"/>
                <w:sz w:val="20"/>
              </w:rPr>
              <w:t>Проверка</w:t>
            </w:r>
          </w:p>
        </w:tc>
        <w:tc>
          <w:tcPr>
            <w:tcW w:w="2465" w:type="dxa"/>
            <w:shd w:val="clear" w:color="auto" w:fill="1F54C4"/>
          </w:tcPr>
          <w:p w14:paraId="23D13B0C" w14:textId="77777777" w:rsidR="00DD1BBD" w:rsidRDefault="00000000">
            <w:r>
              <w:rPr>
                <w:rFonts w:ascii="Times New Roman" w:eastAsia="Times New Roman" w:hAnsi="Times New Roman"/>
                <w:b/>
                <w:color w:val="FFFFFF"/>
                <w:sz w:val="20"/>
              </w:rPr>
              <w:t>Статус</w:t>
            </w:r>
          </w:p>
        </w:tc>
        <w:tc>
          <w:tcPr>
            <w:tcW w:w="2465" w:type="dxa"/>
            <w:shd w:val="clear" w:color="auto" w:fill="1F54C4"/>
          </w:tcPr>
          <w:p w14:paraId="2CD30205" w14:textId="77777777" w:rsidR="00DD1BBD" w:rsidRDefault="00000000">
            <w:r>
              <w:rPr>
                <w:rFonts w:ascii="Times New Roman" w:eastAsia="Times New Roman" w:hAnsi="Times New Roman"/>
                <w:b/>
                <w:color w:val="FFFFFF"/>
                <w:sz w:val="20"/>
              </w:rPr>
              <w:t>Комментарий</w:t>
            </w:r>
          </w:p>
        </w:tc>
      </w:tr>
      <w:tr w:rsidR="00DD1BBD" w14:paraId="206862B0" w14:textId="77777777">
        <w:tc>
          <w:tcPr>
            <w:tcW w:w="2465" w:type="dxa"/>
          </w:tcPr>
          <w:p w14:paraId="67D9F4E8" w14:textId="77777777" w:rsidR="00DD1BBD" w:rsidRDefault="00000000">
            <w:r>
              <w:rPr>
                <w:rFonts w:ascii="Times New Roman" w:eastAsia="Times New Roman" w:hAnsi="Times New Roman"/>
                <w:sz w:val="20"/>
              </w:rPr>
              <w:t>pipeline</w:t>
            </w:r>
          </w:p>
        </w:tc>
        <w:tc>
          <w:tcPr>
            <w:tcW w:w="2465" w:type="dxa"/>
          </w:tcPr>
          <w:p w14:paraId="2F9549B0" w14:textId="77777777" w:rsidR="00DD1BBD" w:rsidRDefault="00000000">
            <w:r>
              <w:rPr>
                <w:rFonts w:ascii="Times New Roman" w:eastAsia="Times New Roman" w:hAnsi="Times New Roman"/>
                <w:sz w:val="20"/>
              </w:rPr>
              <w:t>calculate_only без вызова ИИ</w:t>
            </w:r>
          </w:p>
        </w:tc>
        <w:tc>
          <w:tcPr>
            <w:tcW w:w="2465" w:type="dxa"/>
          </w:tcPr>
          <w:p w14:paraId="0D38C3E0" w14:textId="77777777" w:rsidR="00DD1BBD" w:rsidRDefault="00000000">
            <w:r>
              <w:rPr>
                <w:rFonts w:ascii="Times New Roman" w:eastAsia="Times New Roman" w:hAnsi="Times New Roman"/>
                <w:b/>
                <w:color w:val="1F7A3A"/>
                <w:sz w:val="20"/>
              </w:rPr>
              <w:t>ПРОЙДЕН</w:t>
            </w:r>
          </w:p>
        </w:tc>
        <w:tc>
          <w:tcPr>
            <w:tcW w:w="2465" w:type="dxa"/>
          </w:tcPr>
          <w:p w14:paraId="55BF212B" w14:textId="77777777" w:rsidR="00DD1BBD" w:rsidRDefault="00000000">
            <w:r>
              <w:rPr>
                <w:rFonts w:ascii="Times New Roman" w:eastAsia="Times New Roman" w:hAnsi="Times New Roman"/>
                <w:sz w:val="20"/>
              </w:rPr>
              <w:t>grand_total=11.0; unmatched=0</w:t>
            </w:r>
          </w:p>
        </w:tc>
      </w:tr>
    </w:tbl>
    <w:p w14:paraId="5F9EBB46" w14:textId="77777777" w:rsidR="00DD1BBD" w:rsidRDefault="00000000">
      <w:pPr>
        <w:spacing w:before="280" w:after="120"/>
      </w:pPr>
      <w:r>
        <w:rPr>
          <w:rFonts w:ascii="Times New Roman" w:eastAsia="Times New Roman" w:hAnsi="Times New Roman"/>
          <w:b/>
          <w:sz w:val="26"/>
        </w:rPr>
        <w:t>4.8. Веб-интерфейс</w:t>
      </w:r>
    </w:p>
    <w:p w14:paraId="67835541" w14:textId="77777777" w:rsidR="00DD1BBD" w:rsidRDefault="00000000">
      <w:pPr>
        <w:spacing w:after="120"/>
        <w:ind w:firstLine="709"/>
      </w:pPr>
      <w:r>
        <w:rPr>
          <w:rFonts w:ascii="Times New Roman" w:eastAsia="Times New Roman" w:hAnsi="Times New Roman"/>
          <w:sz w:val="24"/>
        </w:rPr>
        <w:t>index.html содержит навигацию Отчёт / Прайс / Алиасы / Настройки / Лог Excel и предпросмотр. app.js вызывает /api/parse, /api/calculate, /api/excel, /api/price.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465"/>
        <w:gridCol w:w="2465"/>
        <w:gridCol w:w="2465"/>
        <w:gridCol w:w="2465"/>
      </w:tblGrid>
      <w:tr w:rsidR="00DD1BBD" w14:paraId="7148F42B" w14:textId="77777777">
        <w:tc>
          <w:tcPr>
            <w:tcW w:w="2465" w:type="dxa"/>
            <w:shd w:val="clear" w:color="auto" w:fill="1F54C4"/>
          </w:tcPr>
          <w:p w14:paraId="346A7CE0" w14:textId="77777777" w:rsidR="00DD1BBD" w:rsidRDefault="00000000">
            <w:r>
              <w:rPr>
                <w:rFonts w:ascii="Times New Roman" w:eastAsia="Times New Roman" w:hAnsi="Times New Roman"/>
                <w:b/>
                <w:color w:val="FFFFFF"/>
                <w:sz w:val="20"/>
              </w:rPr>
              <w:t>Модуль</w:t>
            </w:r>
          </w:p>
        </w:tc>
        <w:tc>
          <w:tcPr>
            <w:tcW w:w="2465" w:type="dxa"/>
            <w:shd w:val="clear" w:color="auto" w:fill="1F54C4"/>
          </w:tcPr>
          <w:p w14:paraId="7445642E" w14:textId="77777777" w:rsidR="00DD1BBD" w:rsidRDefault="00000000">
            <w:r>
              <w:rPr>
                <w:rFonts w:ascii="Times New Roman" w:eastAsia="Times New Roman" w:hAnsi="Times New Roman"/>
                <w:b/>
                <w:color w:val="FFFFFF"/>
                <w:sz w:val="20"/>
              </w:rPr>
              <w:t>Проверка</w:t>
            </w:r>
          </w:p>
        </w:tc>
        <w:tc>
          <w:tcPr>
            <w:tcW w:w="2465" w:type="dxa"/>
            <w:shd w:val="clear" w:color="auto" w:fill="1F54C4"/>
          </w:tcPr>
          <w:p w14:paraId="25212B81" w14:textId="77777777" w:rsidR="00DD1BBD" w:rsidRDefault="00000000">
            <w:r>
              <w:rPr>
                <w:rFonts w:ascii="Times New Roman" w:eastAsia="Times New Roman" w:hAnsi="Times New Roman"/>
                <w:b/>
                <w:color w:val="FFFFFF"/>
                <w:sz w:val="20"/>
              </w:rPr>
              <w:t>Статус</w:t>
            </w:r>
          </w:p>
        </w:tc>
        <w:tc>
          <w:tcPr>
            <w:tcW w:w="2465" w:type="dxa"/>
            <w:shd w:val="clear" w:color="auto" w:fill="1F54C4"/>
          </w:tcPr>
          <w:p w14:paraId="048EB1D5" w14:textId="77777777" w:rsidR="00DD1BBD" w:rsidRDefault="00000000">
            <w:r>
              <w:rPr>
                <w:rFonts w:ascii="Times New Roman" w:eastAsia="Times New Roman" w:hAnsi="Times New Roman"/>
                <w:b/>
                <w:color w:val="FFFFFF"/>
                <w:sz w:val="20"/>
              </w:rPr>
              <w:t>Комментарий</w:t>
            </w:r>
          </w:p>
        </w:tc>
      </w:tr>
      <w:tr w:rsidR="00DD1BBD" w14:paraId="1C907592" w14:textId="77777777">
        <w:tc>
          <w:tcPr>
            <w:tcW w:w="2465" w:type="dxa"/>
          </w:tcPr>
          <w:p w14:paraId="16CC13E1" w14:textId="77777777" w:rsidR="00DD1BBD" w:rsidRDefault="00000000">
            <w:r>
              <w:rPr>
                <w:rFonts w:ascii="Times New Roman" w:eastAsia="Times New Roman" w:hAnsi="Times New Roman"/>
                <w:sz w:val="20"/>
              </w:rPr>
              <w:t>web.static</w:t>
            </w:r>
          </w:p>
        </w:tc>
        <w:tc>
          <w:tcPr>
            <w:tcW w:w="2465" w:type="dxa"/>
          </w:tcPr>
          <w:p w14:paraId="2E2354C3" w14:textId="77777777" w:rsidR="00DD1BBD" w:rsidRPr="000B7638" w:rsidRDefault="00000000">
            <w:pPr>
              <w:rPr>
                <w:lang w:val="ru-RU"/>
              </w:rPr>
            </w:pPr>
            <w:r w:rsidRPr="000B7638">
              <w:rPr>
                <w:rFonts w:ascii="Times New Roman" w:eastAsia="Times New Roman" w:hAnsi="Times New Roman"/>
                <w:sz w:val="20"/>
                <w:lang w:val="ru-RU"/>
              </w:rPr>
              <w:t xml:space="preserve">Разметка </w:t>
            </w:r>
            <w:r>
              <w:rPr>
                <w:rFonts w:ascii="Times New Roman" w:eastAsia="Times New Roman" w:hAnsi="Times New Roman"/>
                <w:sz w:val="20"/>
              </w:rPr>
              <w:t>UI</w:t>
            </w:r>
            <w:r w:rsidRPr="000B7638">
              <w:rPr>
                <w:rFonts w:ascii="Times New Roman" w:eastAsia="Times New Roman" w:hAnsi="Times New Roman"/>
                <w:sz w:val="20"/>
                <w:lang w:val="ru-RU"/>
              </w:rPr>
              <w:t>: навигация и предпросмотр</w:t>
            </w:r>
          </w:p>
        </w:tc>
        <w:tc>
          <w:tcPr>
            <w:tcW w:w="2465" w:type="dxa"/>
          </w:tcPr>
          <w:p w14:paraId="1C779542" w14:textId="77777777" w:rsidR="00DD1BBD" w:rsidRDefault="00000000">
            <w:r>
              <w:rPr>
                <w:rFonts w:ascii="Times New Roman" w:eastAsia="Times New Roman" w:hAnsi="Times New Roman"/>
                <w:b/>
                <w:color w:val="1F7A3A"/>
                <w:sz w:val="20"/>
              </w:rPr>
              <w:t>ПРОЙДЕН</w:t>
            </w:r>
          </w:p>
        </w:tc>
        <w:tc>
          <w:tcPr>
            <w:tcW w:w="2465" w:type="dxa"/>
          </w:tcPr>
          <w:p w14:paraId="32A5C557" w14:textId="77777777" w:rsidR="00DD1BBD" w:rsidRDefault="00000000">
            <w:r>
              <w:rPr>
                <w:rFonts w:ascii="Times New Roman" w:eastAsia="Times New Roman" w:hAnsi="Times New Roman"/>
                <w:sz w:val="20"/>
              </w:rPr>
              <w:t>html=11284 байт; css=11043; js=29730</w:t>
            </w:r>
          </w:p>
        </w:tc>
      </w:tr>
      <w:tr w:rsidR="00DD1BBD" w14:paraId="3A184603" w14:textId="77777777">
        <w:tc>
          <w:tcPr>
            <w:tcW w:w="2465" w:type="dxa"/>
          </w:tcPr>
          <w:p w14:paraId="6CFB2925" w14:textId="77777777" w:rsidR="00DD1BBD" w:rsidRDefault="00000000">
            <w:r>
              <w:rPr>
                <w:rFonts w:ascii="Times New Roman" w:eastAsia="Times New Roman" w:hAnsi="Times New Roman"/>
                <w:sz w:val="20"/>
              </w:rPr>
              <w:t>web.static</w:t>
            </w:r>
          </w:p>
        </w:tc>
        <w:tc>
          <w:tcPr>
            <w:tcW w:w="2465" w:type="dxa"/>
          </w:tcPr>
          <w:p w14:paraId="7A6658BD" w14:textId="77777777" w:rsidR="00DD1BBD" w:rsidRDefault="00000000">
            <w:r>
              <w:rPr>
                <w:rFonts w:ascii="Times New Roman" w:eastAsia="Times New Roman" w:hAnsi="Times New Roman"/>
                <w:sz w:val="20"/>
              </w:rPr>
              <w:t>Клиент вызывает API parse/calculate/excel/price</w:t>
            </w:r>
          </w:p>
        </w:tc>
        <w:tc>
          <w:tcPr>
            <w:tcW w:w="2465" w:type="dxa"/>
          </w:tcPr>
          <w:p w14:paraId="436744DE" w14:textId="77777777" w:rsidR="00DD1BBD" w:rsidRDefault="00000000">
            <w:r>
              <w:rPr>
                <w:rFonts w:ascii="Times New Roman" w:eastAsia="Times New Roman" w:hAnsi="Times New Roman"/>
                <w:b/>
                <w:color w:val="1F7A3A"/>
                <w:sz w:val="20"/>
              </w:rPr>
              <w:t>ПРОЙДЕН</w:t>
            </w:r>
          </w:p>
        </w:tc>
        <w:tc>
          <w:tcPr>
            <w:tcW w:w="2465" w:type="dxa"/>
          </w:tcPr>
          <w:p w14:paraId="6BC9DC60" w14:textId="77777777" w:rsidR="00DD1BBD" w:rsidRDefault="00DD1BBD"/>
        </w:tc>
      </w:tr>
    </w:tbl>
    <w:p w14:paraId="5042B3BC" w14:textId="77777777" w:rsidR="00DD1BBD" w:rsidRDefault="00000000">
      <w:pPr>
        <w:spacing w:before="280" w:after="120"/>
      </w:pPr>
      <w:r>
        <w:rPr>
          <w:rFonts w:ascii="Times New Roman" w:eastAsia="Times New Roman" w:hAnsi="Times New Roman"/>
          <w:b/>
          <w:sz w:val="26"/>
        </w:rPr>
        <w:t>4.9. API</w:t>
      </w:r>
    </w:p>
    <w:p w14:paraId="29F61A8D" w14:textId="77777777" w:rsidR="00DD1BBD" w:rsidRPr="000B7638" w:rsidRDefault="00000000">
      <w:pPr>
        <w:spacing w:after="120"/>
        <w:ind w:firstLine="709"/>
        <w:rPr>
          <w:lang w:val="ru-RU"/>
        </w:rPr>
      </w:pPr>
      <w:r w:rsidRPr="000B7638">
        <w:rPr>
          <w:rFonts w:ascii="Times New Roman" w:eastAsia="Times New Roman" w:hAnsi="Times New Roman"/>
          <w:sz w:val="24"/>
          <w:lang w:val="ru-RU"/>
        </w:rPr>
        <w:t xml:space="preserve">Все проверенные </w:t>
      </w:r>
      <w:r>
        <w:rPr>
          <w:rFonts w:ascii="Times New Roman" w:eastAsia="Times New Roman" w:hAnsi="Times New Roman"/>
          <w:sz w:val="24"/>
        </w:rPr>
        <w:t>GET</w:t>
      </w:r>
      <w:r w:rsidRPr="000B7638">
        <w:rPr>
          <w:rFonts w:ascii="Times New Roman" w:eastAsia="Times New Roman" w:hAnsi="Times New Roman"/>
          <w:sz w:val="24"/>
          <w:lang w:val="ru-RU"/>
        </w:rPr>
        <w:t xml:space="preserve"> возвращают 200. Прайс 287, алиасы 185, сотрудники 34. </w:t>
      </w:r>
      <w:r>
        <w:rPr>
          <w:rFonts w:ascii="Times New Roman" w:eastAsia="Times New Roman" w:hAnsi="Times New Roman"/>
          <w:sz w:val="24"/>
        </w:rPr>
        <w:t>POST</w:t>
      </w:r>
      <w:r w:rsidRPr="000B7638">
        <w:rPr>
          <w:rFonts w:ascii="Times New Roman" w:eastAsia="Times New Roman" w:hAnsi="Times New Roman"/>
          <w:sz w:val="24"/>
          <w:lang w:val="ru-RU"/>
        </w:rPr>
        <w:t xml:space="preserve"> /</w:t>
      </w:r>
      <w:r>
        <w:rPr>
          <w:rFonts w:ascii="Times New Roman" w:eastAsia="Times New Roman" w:hAnsi="Times New Roman"/>
          <w:sz w:val="24"/>
        </w:rPr>
        <w:t>api</w:t>
      </w:r>
      <w:r w:rsidRPr="000B7638">
        <w:rPr>
          <w:rFonts w:ascii="Times New Roman" w:eastAsia="Times New Roman" w:hAnsi="Times New Roman"/>
          <w:sz w:val="24"/>
          <w:lang w:val="ru-RU"/>
        </w:rPr>
        <w:t>/</w:t>
      </w:r>
      <w:r>
        <w:rPr>
          <w:rFonts w:ascii="Times New Roman" w:eastAsia="Times New Roman" w:hAnsi="Times New Roman"/>
          <w:sz w:val="24"/>
        </w:rPr>
        <w:t>calculate</w:t>
      </w:r>
      <w:r w:rsidRPr="000B7638">
        <w:rPr>
          <w:rFonts w:ascii="Times New Roman" w:eastAsia="Times New Roman" w:hAnsi="Times New Roman"/>
          <w:sz w:val="24"/>
          <w:lang w:val="ru-RU"/>
        </w:rPr>
        <w:t xml:space="preserve"> возвращает </w:t>
      </w:r>
      <w:r>
        <w:rPr>
          <w:rFonts w:ascii="Times New Roman" w:eastAsia="Times New Roman" w:hAnsi="Times New Roman"/>
          <w:sz w:val="24"/>
        </w:rPr>
        <w:t>grand</w:t>
      </w:r>
      <w:r w:rsidRPr="000B7638">
        <w:rPr>
          <w:rFonts w:ascii="Times New Roman" w:eastAsia="Times New Roman" w:hAnsi="Times New Roman"/>
          <w:sz w:val="24"/>
          <w:lang w:val="ru-RU"/>
        </w:rPr>
        <w:t>_</w:t>
      </w:r>
      <w:r>
        <w:rPr>
          <w:rFonts w:ascii="Times New Roman" w:eastAsia="Times New Roman" w:hAnsi="Times New Roman"/>
          <w:sz w:val="24"/>
        </w:rPr>
        <w:t>total</w:t>
      </w:r>
      <w:r w:rsidRPr="000B7638">
        <w:rPr>
          <w:rFonts w:ascii="Times New Roman" w:eastAsia="Times New Roman" w:hAnsi="Times New Roman"/>
          <w:sz w:val="24"/>
          <w:lang w:val="ru-RU"/>
        </w:rPr>
        <w:t xml:space="preserve">. Маршруты </w:t>
      </w:r>
      <w:r>
        <w:rPr>
          <w:rFonts w:ascii="Times New Roman" w:eastAsia="Times New Roman" w:hAnsi="Times New Roman"/>
          <w:sz w:val="24"/>
        </w:rPr>
        <w:t>parse</w:t>
      </w:r>
      <w:r w:rsidRPr="000B7638">
        <w:rPr>
          <w:rFonts w:ascii="Times New Roman" w:eastAsia="Times New Roman" w:hAnsi="Times New Roman"/>
          <w:sz w:val="24"/>
          <w:lang w:val="ru-RU"/>
        </w:rPr>
        <w:t>/</w:t>
      </w:r>
      <w:r>
        <w:rPr>
          <w:rFonts w:ascii="Times New Roman" w:eastAsia="Times New Roman" w:hAnsi="Times New Roman"/>
          <w:sz w:val="24"/>
        </w:rPr>
        <w:t>parse</w:t>
      </w:r>
      <w:r w:rsidRPr="000B7638">
        <w:rPr>
          <w:rFonts w:ascii="Times New Roman" w:eastAsia="Times New Roman" w:hAnsi="Times New Roman"/>
          <w:sz w:val="24"/>
          <w:lang w:val="ru-RU"/>
        </w:rPr>
        <w:t>-</w:t>
      </w:r>
      <w:r>
        <w:rPr>
          <w:rFonts w:ascii="Times New Roman" w:eastAsia="Times New Roman" w:hAnsi="Times New Roman"/>
          <w:sz w:val="24"/>
        </w:rPr>
        <w:t>file</w:t>
      </w:r>
      <w:r w:rsidRPr="000B7638">
        <w:rPr>
          <w:rFonts w:ascii="Times New Roman" w:eastAsia="Times New Roman" w:hAnsi="Times New Roman"/>
          <w:sz w:val="24"/>
          <w:lang w:val="ru-RU"/>
        </w:rPr>
        <w:t xml:space="preserve"> зарегистрированы.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465"/>
        <w:gridCol w:w="2465"/>
        <w:gridCol w:w="2465"/>
        <w:gridCol w:w="2465"/>
      </w:tblGrid>
      <w:tr w:rsidR="00DD1BBD" w14:paraId="58169AA9" w14:textId="77777777">
        <w:tc>
          <w:tcPr>
            <w:tcW w:w="2465" w:type="dxa"/>
            <w:shd w:val="clear" w:color="auto" w:fill="1F54C4"/>
          </w:tcPr>
          <w:p w14:paraId="6165523C" w14:textId="77777777" w:rsidR="00DD1BBD" w:rsidRDefault="00000000">
            <w:r>
              <w:rPr>
                <w:rFonts w:ascii="Times New Roman" w:eastAsia="Times New Roman" w:hAnsi="Times New Roman"/>
                <w:b/>
                <w:color w:val="FFFFFF"/>
                <w:sz w:val="20"/>
              </w:rPr>
              <w:t>Модуль</w:t>
            </w:r>
          </w:p>
        </w:tc>
        <w:tc>
          <w:tcPr>
            <w:tcW w:w="2465" w:type="dxa"/>
            <w:shd w:val="clear" w:color="auto" w:fill="1F54C4"/>
          </w:tcPr>
          <w:p w14:paraId="0710BEC9" w14:textId="77777777" w:rsidR="00DD1BBD" w:rsidRDefault="00000000">
            <w:r>
              <w:rPr>
                <w:rFonts w:ascii="Times New Roman" w:eastAsia="Times New Roman" w:hAnsi="Times New Roman"/>
                <w:b/>
                <w:color w:val="FFFFFF"/>
                <w:sz w:val="20"/>
              </w:rPr>
              <w:t>Проверка</w:t>
            </w:r>
          </w:p>
        </w:tc>
        <w:tc>
          <w:tcPr>
            <w:tcW w:w="2465" w:type="dxa"/>
            <w:shd w:val="clear" w:color="auto" w:fill="1F54C4"/>
          </w:tcPr>
          <w:p w14:paraId="2873E995" w14:textId="77777777" w:rsidR="00DD1BBD" w:rsidRDefault="00000000">
            <w:r>
              <w:rPr>
                <w:rFonts w:ascii="Times New Roman" w:eastAsia="Times New Roman" w:hAnsi="Times New Roman"/>
                <w:b/>
                <w:color w:val="FFFFFF"/>
                <w:sz w:val="20"/>
              </w:rPr>
              <w:t>Статус</w:t>
            </w:r>
          </w:p>
        </w:tc>
        <w:tc>
          <w:tcPr>
            <w:tcW w:w="2465" w:type="dxa"/>
            <w:shd w:val="clear" w:color="auto" w:fill="1F54C4"/>
          </w:tcPr>
          <w:p w14:paraId="01D4B454" w14:textId="77777777" w:rsidR="00DD1BBD" w:rsidRDefault="00000000">
            <w:r>
              <w:rPr>
                <w:rFonts w:ascii="Times New Roman" w:eastAsia="Times New Roman" w:hAnsi="Times New Roman"/>
                <w:b/>
                <w:color w:val="FFFFFF"/>
                <w:sz w:val="20"/>
              </w:rPr>
              <w:t>Комментарий</w:t>
            </w:r>
          </w:p>
        </w:tc>
      </w:tr>
      <w:tr w:rsidR="00DD1BBD" w14:paraId="2CC72553" w14:textId="77777777">
        <w:tc>
          <w:tcPr>
            <w:tcW w:w="2465" w:type="dxa"/>
          </w:tcPr>
          <w:p w14:paraId="76381C50" w14:textId="77777777" w:rsidR="00DD1BBD" w:rsidRDefault="00000000">
            <w:r>
              <w:rPr>
                <w:rFonts w:ascii="Times New Roman" w:eastAsia="Times New Roman" w:hAnsi="Times New Roman"/>
                <w:sz w:val="20"/>
              </w:rPr>
              <w:t>api</w:t>
            </w:r>
          </w:p>
        </w:tc>
        <w:tc>
          <w:tcPr>
            <w:tcW w:w="2465" w:type="dxa"/>
          </w:tcPr>
          <w:p w14:paraId="61A30E84" w14:textId="77777777" w:rsidR="00DD1BBD" w:rsidRDefault="00000000">
            <w:r>
              <w:rPr>
                <w:rFonts w:ascii="Times New Roman" w:eastAsia="Times New Roman" w:hAnsi="Times New Roman"/>
                <w:sz w:val="20"/>
              </w:rPr>
              <w:t>GET / — отдача index.html</w:t>
            </w:r>
          </w:p>
        </w:tc>
        <w:tc>
          <w:tcPr>
            <w:tcW w:w="2465" w:type="dxa"/>
          </w:tcPr>
          <w:p w14:paraId="4770B5B2" w14:textId="77777777" w:rsidR="00DD1BBD" w:rsidRDefault="00000000">
            <w:r>
              <w:rPr>
                <w:rFonts w:ascii="Times New Roman" w:eastAsia="Times New Roman" w:hAnsi="Times New Roman"/>
                <w:b/>
                <w:color w:val="1F7A3A"/>
                <w:sz w:val="20"/>
              </w:rPr>
              <w:t>ПРОЙДЕН</w:t>
            </w:r>
          </w:p>
        </w:tc>
        <w:tc>
          <w:tcPr>
            <w:tcW w:w="2465" w:type="dxa"/>
          </w:tcPr>
          <w:p w14:paraId="49F73C0A" w14:textId="77777777" w:rsidR="00DD1BBD" w:rsidRDefault="00000000">
            <w:r>
              <w:rPr>
                <w:rFonts w:ascii="Times New Roman" w:eastAsia="Times New Roman" w:hAnsi="Times New Roman"/>
                <w:sz w:val="20"/>
              </w:rPr>
              <w:t>status=200</w:t>
            </w:r>
          </w:p>
        </w:tc>
      </w:tr>
      <w:tr w:rsidR="00DD1BBD" w14:paraId="1FF945FA" w14:textId="77777777">
        <w:tc>
          <w:tcPr>
            <w:tcW w:w="2465" w:type="dxa"/>
          </w:tcPr>
          <w:p w14:paraId="6EEFA4E3" w14:textId="77777777" w:rsidR="00DD1BBD" w:rsidRDefault="00000000">
            <w:r>
              <w:rPr>
                <w:rFonts w:ascii="Times New Roman" w:eastAsia="Times New Roman" w:hAnsi="Times New Roman"/>
                <w:sz w:val="20"/>
              </w:rPr>
              <w:t>api</w:t>
            </w:r>
          </w:p>
        </w:tc>
        <w:tc>
          <w:tcPr>
            <w:tcW w:w="2465" w:type="dxa"/>
          </w:tcPr>
          <w:p w14:paraId="7A957A18" w14:textId="77777777" w:rsidR="00DD1BBD" w:rsidRDefault="00000000">
            <w:r>
              <w:rPr>
                <w:rFonts w:ascii="Times New Roman" w:eastAsia="Times New Roman" w:hAnsi="Times New Roman"/>
                <w:sz w:val="20"/>
              </w:rPr>
              <w:t>GET /api/health</w:t>
            </w:r>
          </w:p>
        </w:tc>
        <w:tc>
          <w:tcPr>
            <w:tcW w:w="2465" w:type="dxa"/>
          </w:tcPr>
          <w:p w14:paraId="5379DEA2" w14:textId="77777777" w:rsidR="00DD1BBD" w:rsidRDefault="00000000">
            <w:r>
              <w:rPr>
                <w:rFonts w:ascii="Times New Roman" w:eastAsia="Times New Roman" w:hAnsi="Times New Roman"/>
                <w:b/>
                <w:color w:val="1F7A3A"/>
                <w:sz w:val="20"/>
              </w:rPr>
              <w:t>ПРОЙДЕН</w:t>
            </w:r>
          </w:p>
        </w:tc>
        <w:tc>
          <w:tcPr>
            <w:tcW w:w="2465" w:type="dxa"/>
          </w:tcPr>
          <w:p w14:paraId="055EC6B2" w14:textId="77777777" w:rsidR="00DD1BBD" w:rsidRDefault="00000000">
            <w:r>
              <w:rPr>
                <w:rFonts w:ascii="Times New Roman" w:eastAsia="Times New Roman" w:hAnsi="Times New Roman"/>
                <w:sz w:val="20"/>
              </w:rPr>
              <w:t>status=200; body_keys=['ok', 'workbook', 'active', 'model', 'price_items']; model=qwen2.5:7b</w:t>
            </w:r>
          </w:p>
        </w:tc>
      </w:tr>
      <w:tr w:rsidR="00DD1BBD" w14:paraId="79793FAD" w14:textId="77777777">
        <w:tc>
          <w:tcPr>
            <w:tcW w:w="2465" w:type="dxa"/>
          </w:tcPr>
          <w:p w14:paraId="38FE3AD9" w14:textId="77777777" w:rsidR="00DD1BBD" w:rsidRDefault="00000000">
            <w:r>
              <w:rPr>
                <w:rFonts w:ascii="Times New Roman" w:eastAsia="Times New Roman" w:hAnsi="Times New Roman"/>
                <w:sz w:val="20"/>
              </w:rPr>
              <w:lastRenderedPageBreak/>
              <w:t>api</w:t>
            </w:r>
          </w:p>
        </w:tc>
        <w:tc>
          <w:tcPr>
            <w:tcW w:w="2465" w:type="dxa"/>
          </w:tcPr>
          <w:p w14:paraId="0C246510" w14:textId="77777777" w:rsidR="00DD1BBD" w:rsidRDefault="00000000">
            <w:r>
              <w:rPr>
                <w:rFonts w:ascii="Times New Roman" w:eastAsia="Times New Roman" w:hAnsi="Times New Roman"/>
                <w:sz w:val="20"/>
              </w:rPr>
              <w:t>GET /api/price</w:t>
            </w:r>
          </w:p>
        </w:tc>
        <w:tc>
          <w:tcPr>
            <w:tcW w:w="2465" w:type="dxa"/>
          </w:tcPr>
          <w:p w14:paraId="6B45BC33" w14:textId="77777777" w:rsidR="00DD1BBD" w:rsidRDefault="00000000">
            <w:r>
              <w:rPr>
                <w:rFonts w:ascii="Times New Roman" w:eastAsia="Times New Roman" w:hAnsi="Times New Roman"/>
                <w:b/>
                <w:color w:val="1F7A3A"/>
                <w:sz w:val="20"/>
              </w:rPr>
              <w:t>ПРОЙДЕН</w:t>
            </w:r>
          </w:p>
        </w:tc>
        <w:tc>
          <w:tcPr>
            <w:tcW w:w="2465" w:type="dxa"/>
          </w:tcPr>
          <w:p w14:paraId="6D51E2DE" w14:textId="77777777" w:rsidR="00DD1BBD" w:rsidRDefault="00000000">
            <w:r>
              <w:rPr>
                <w:rFonts w:ascii="Times New Roman" w:eastAsia="Times New Roman" w:hAnsi="Times New Roman"/>
                <w:sz w:val="20"/>
              </w:rPr>
              <w:t>status=200; items=287</w:t>
            </w:r>
          </w:p>
        </w:tc>
      </w:tr>
      <w:tr w:rsidR="00DD1BBD" w14:paraId="2A4D4B65" w14:textId="77777777">
        <w:tc>
          <w:tcPr>
            <w:tcW w:w="2465" w:type="dxa"/>
          </w:tcPr>
          <w:p w14:paraId="3B8CD8BE" w14:textId="77777777" w:rsidR="00DD1BBD" w:rsidRDefault="00000000">
            <w:r>
              <w:rPr>
                <w:rFonts w:ascii="Times New Roman" w:eastAsia="Times New Roman" w:hAnsi="Times New Roman"/>
                <w:sz w:val="20"/>
              </w:rPr>
              <w:t>api</w:t>
            </w:r>
          </w:p>
        </w:tc>
        <w:tc>
          <w:tcPr>
            <w:tcW w:w="2465" w:type="dxa"/>
          </w:tcPr>
          <w:p w14:paraId="2563C578" w14:textId="77777777" w:rsidR="00DD1BBD" w:rsidRDefault="00000000">
            <w:r>
              <w:rPr>
                <w:rFonts w:ascii="Times New Roman" w:eastAsia="Times New Roman" w:hAnsi="Times New Roman"/>
                <w:sz w:val="20"/>
              </w:rPr>
              <w:t>GET /api/aliases</w:t>
            </w:r>
          </w:p>
        </w:tc>
        <w:tc>
          <w:tcPr>
            <w:tcW w:w="2465" w:type="dxa"/>
          </w:tcPr>
          <w:p w14:paraId="7F9B5B44" w14:textId="77777777" w:rsidR="00DD1BBD" w:rsidRDefault="00000000">
            <w:r>
              <w:rPr>
                <w:rFonts w:ascii="Times New Roman" w:eastAsia="Times New Roman" w:hAnsi="Times New Roman"/>
                <w:b/>
                <w:color w:val="1F7A3A"/>
                <w:sz w:val="20"/>
              </w:rPr>
              <w:t>ПРОЙДЕН</w:t>
            </w:r>
          </w:p>
        </w:tc>
        <w:tc>
          <w:tcPr>
            <w:tcW w:w="2465" w:type="dxa"/>
          </w:tcPr>
          <w:p w14:paraId="06093545" w14:textId="77777777" w:rsidR="00DD1BBD" w:rsidRDefault="00000000">
            <w:r>
              <w:rPr>
                <w:rFonts w:ascii="Times New Roman" w:eastAsia="Times New Roman" w:hAnsi="Times New Roman"/>
                <w:sz w:val="20"/>
              </w:rPr>
              <w:t>status=200; aliases=185</w:t>
            </w:r>
          </w:p>
        </w:tc>
      </w:tr>
      <w:tr w:rsidR="00DD1BBD" w14:paraId="4B58DCC4" w14:textId="77777777">
        <w:tc>
          <w:tcPr>
            <w:tcW w:w="2465" w:type="dxa"/>
          </w:tcPr>
          <w:p w14:paraId="7252256D" w14:textId="77777777" w:rsidR="00DD1BBD" w:rsidRDefault="00000000">
            <w:r>
              <w:rPr>
                <w:rFonts w:ascii="Times New Roman" w:eastAsia="Times New Roman" w:hAnsi="Times New Roman"/>
                <w:sz w:val="20"/>
              </w:rPr>
              <w:t>api</w:t>
            </w:r>
          </w:p>
        </w:tc>
        <w:tc>
          <w:tcPr>
            <w:tcW w:w="2465" w:type="dxa"/>
          </w:tcPr>
          <w:p w14:paraId="5472A83A" w14:textId="77777777" w:rsidR="00DD1BBD" w:rsidRDefault="00000000">
            <w:r>
              <w:rPr>
                <w:rFonts w:ascii="Times New Roman" w:eastAsia="Times New Roman" w:hAnsi="Times New Roman"/>
                <w:sz w:val="20"/>
              </w:rPr>
              <w:t>GET /api/employees</w:t>
            </w:r>
          </w:p>
        </w:tc>
        <w:tc>
          <w:tcPr>
            <w:tcW w:w="2465" w:type="dxa"/>
          </w:tcPr>
          <w:p w14:paraId="4DACACFC" w14:textId="77777777" w:rsidR="00DD1BBD" w:rsidRDefault="00000000">
            <w:r>
              <w:rPr>
                <w:rFonts w:ascii="Times New Roman" w:eastAsia="Times New Roman" w:hAnsi="Times New Roman"/>
                <w:b/>
                <w:color w:val="1F7A3A"/>
                <w:sz w:val="20"/>
              </w:rPr>
              <w:t>ПРОЙДЕН</w:t>
            </w:r>
          </w:p>
        </w:tc>
        <w:tc>
          <w:tcPr>
            <w:tcW w:w="2465" w:type="dxa"/>
          </w:tcPr>
          <w:p w14:paraId="7475194F" w14:textId="77777777" w:rsidR="00DD1BBD" w:rsidRDefault="00000000">
            <w:r>
              <w:rPr>
                <w:rFonts w:ascii="Times New Roman" w:eastAsia="Times New Roman" w:hAnsi="Times New Roman"/>
                <w:sz w:val="20"/>
              </w:rPr>
              <w:t>status=200; employees=34</w:t>
            </w:r>
          </w:p>
        </w:tc>
      </w:tr>
      <w:tr w:rsidR="00DD1BBD" w14:paraId="4FDE0A21" w14:textId="77777777">
        <w:tc>
          <w:tcPr>
            <w:tcW w:w="2465" w:type="dxa"/>
          </w:tcPr>
          <w:p w14:paraId="2B1A28CA" w14:textId="77777777" w:rsidR="00DD1BBD" w:rsidRDefault="00000000">
            <w:r>
              <w:rPr>
                <w:rFonts w:ascii="Times New Roman" w:eastAsia="Times New Roman" w:hAnsi="Times New Roman"/>
                <w:sz w:val="20"/>
              </w:rPr>
              <w:t>api</w:t>
            </w:r>
          </w:p>
        </w:tc>
        <w:tc>
          <w:tcPr>
            <w:tcW w:w="2465" w:type="dxa"/>
          </w:tcPr>
          <w:p w14:paraId="259BA234" w14:textId="77777777" w:rsidR="00DD1BBD" w:rsidRDefault="00000000">
            <w:r>
              <w:rPr>
                <w:rFonts w:ascii="Times New Roman" w:eastAsia="Times New Roman" w:hAnsi="Times New Roman"/>
                <w:sz w:val="20"/>
              </w:rPr>
              <w:t>GET /api/workbook/list</w:t>
            </w:r>
          </w:p>
        </w:tc>
        <w:tc>
          <w:tcPr>
            <w:tcW w:w="2465" w:type="dxa"/>
          </w:tcPr>
          <w:p w14:paraId="5EAA700B" w14:textId="77777777" w:rsidR="00DD1BBD" w:rsidRDefault="00000000">
            <w:r>
              <w:rPr>
                <w:rFonts w:ascii="Times New Roman" w:eastAsia="Times New Roman" w:hAnsi="Times New Roman"/>
                <w:b/>
                <w:color w:val="1F7A3A"/>
                <w:sz w:val="20"/>
              </w:rPr>
              <w:t>ПРОЙДЕН</w:t>
            </w:r>
          </w:p>
        </w:tc>
        <w:tc>
          <w:tcPr>
            <w:tcW w:w="2465" w:type="dxa"/>
          </w:tcPr>
          <w:p w14:paraId="4B9936F4" w14:textId="77777777" w:rsidR="00DD1BBD" w:rsidRDefault="00000000">
            <w:r>
              <w:rPr>
                <w:rFonts w:ascii="Times New Roman" w:eastAsia="Times New Roman" w:hAnsi="Times New Roman"/>
                <w:sz w:val="20"/>
              </w:rPr>
              <w:t>status=200; items=3</w:t>
            </w:r>
          </w:p>
        </w:tc>
      </w:tr>
      <w:tr w:rsidR="00DD1BBD" w14:paraId="1387E2D2" w14:textId="77777777">
        <w:tc>
          <w:tcPr>
            <w:tcW w:w="2465" w:type="dxa"/>
          </w:tcPr>
          <w:p w14:paraId="14376583" w14:textId="77777777" w:rsidR="00DD1BBD" w:rsidRDefault="00000000">
            <w:r>
              <w:rPr>
                <w:rFonts w:ascii="Times New Roman" w:eastAsia="Times New Roman" w:hAnsi="Times New Roman"/>
                <w:sz w:val="20"/>
              </w:rPr>
              <w:t>api</w:t>
            </w:r>
          </w:p>
        </w:tc>
        <w:tc>
          <w:tcPr>
            <w:tcW w:w="2465" w:type="dxa"/>
          </w:tcPr>
          <w:p w14:paraId="2C3E1E0B" w14:textId="77777777" w:rsidR="00DD1BBD" w:rsidRDefault="00000000">
            <w:r>
              <w:rPr>
                <w:rFonts w:ascii="Times New Roman" w:eastAsia="Times New Roman" w:hAnsi="Times New Roman"/>
                <w:sz w:val="20"/>
              </w:rPr>
              <w:t>GET /api/excel-log</w:t>
            </w:r>
          </w:p>
        </w:tc>
        <w:tc>
          <w:tcPr>
            <w:tcW w:w="2465" w:type="dxa"/>
          </w:tcPr>
          <w:p w14:paraId="66136276" w14:textId="77777777" w:rsidR="00DD1BBD" w:rsidRDefault="00000000">
            <w:r>
              <w:rPr>
                <w:rFonts w:ascii="Times New Roman" w:eastAsia="Times New Roman" w:hAnsi="Times New Roman"/>
                <w:b/>
                <w:color w:val="1F7A3A"/>
                <w:sz w:val="20"/>
              </w:rPr>
              <w:t>ПРОЙДЕН</w:t>
            </w:r>
          </w:p>
        </w:tc>
        <w:tc>
          <w:tcPr>
            <w:tcW w:w="2465" w:type="dxa"/>
          </w:tcPr>
          <w:p w14:paraId="10B53A3D" w14:textId="77777777" w:rsidR="00DD1BBD" w:rsidRDefault="00000000">
            <w:r>
              <w:rPr>
                <w:rFonts w:ascii="Times New Roman" w:eastAsia="Times New Roman" w:hAnsi="Times New Roman"/>
                <w:sz w:val="20"/>
              </w:rPr>
              <w:t>status=200; entries=0</w:t>
            </w:r>
          </w:p>
        </w:tc>
      </w:tr>
      <w:tr w:rsidR="00DD1BBD" w14:paraId="35332C6C" w14:textId="77777777">
        <w:tc>
          <w:tcPr>
            <w:tcW w:w="2465" w:type="dxa"/>
          </w:tcPr>
          <w:p w14:paraId="5F154FA7" w14:textId="77777777" w:rsidR="00DD1BBD" w:rsidRDefault="00000000">
            <w:r>
              <w:rPr>
                <w:rFonts w:ascii="Times New Roman" w:eastAsia="Times New Roman" w:hAnsi="Times New Roman"/>
                <w:sz w:val="20"/>
              </w:rPr>
              <w:t>api</w:t>
            </w:r>
          </w:p>
        </w:tc>
        <w:tc>
          <w:tcPr>
            <w:tcW w:w="2465" w:type="dxa"/>
          </w:tcPr>
          <w:p w14:paraId="4F9DB0CE" w14:textId="77777777" w:rsidR="00DD1BBD" w:rsidRDefault="00000000">
            <w:r>
              <w:rPr>
                <w:rFonts w:ascii="Times New Roman" w:eastAsia="Times New Roman" w:hAnsi="Times New Roman"/>
                <w:sz w:val="20"/>
              </w:rPr>
              <w:t>POST /api/calculate</w:t>
            </w:r>
          </w:p>
        </w:tc>
        <w:tc>
          <w:tcPr>
            <w:tcW w:w="2465" w:type="dxa"/>
          </w:tcPr>
          <w:p w14:paraId="6F94A154" w14:textId="77777777" w:rsidR="00DD1BBD" w:rsidRDefault="00000000">
            <w:r>
              <w:rPr>
                <w:rFonts w:ascii="Times New Roman" w:eastAsia="Times New Roman" w:hAnsi="Times New Roman"/>
                <w:b/>
                <w:color w:val="1F7A3A"/>
                <w:sz w:val="20"/>
              </w:rPr>
              <w:t>ПРОЙДЕН</w:t>
            </w:r>
          </w:p>
        </w:tc>
        <w:tc>
          <w:tcPr>
            <w:tcW w:w="2465" w:type="dxa"/>
          </w:tcPr>
          <w:p w14:paraId="33FE1332" w14:textId="77777777" w:rsidR="00DD1BBD" w:rsidRDefault="00000000">
            <w:r>
              <w:rPr>
                <w:rFonts w:ascii="Times New Roman" w:eastAsia="Times New Roman" w:hAnsi="Times New Roman"/>
                <w:sz w:val="20"/>
              </w:rPr>
              <w:t>status=200; grand_total=22.0; unmatched=0</w:t>
            </w:r>
          </w:p>
        </w:tc>
      </w:tr>
      <w:tr w:rsidR="00DD1BBD" w:rsidRPr="000B7638" w14:paraId="30AF3422" w14:textId="77777777">
        <w:tc>
          <w:tcPr>
            <w:tcW w:w="2465" w:type="dxa"/>
          </w:tcPr>
          <w:p w14:paraId="073BFB1D" w14:textId="77777777" w:rsidR="00DD1BBD" w:rsidRDefault="00000000">
            <w:r>
              <w:rPr>
                <w:rFonts w:ascii="Times New Roman" w:eastAsia="Times New Roman" w:hAnsi="Times New Roman"/>
                <w:sz w:val="20"/>
              </w:rPr>
              <w:t>api</w:t>
            </w:r>
          </w:p>
        </w:tc>
        <w:tc>
          <w:tcPr>
            <w:tcW w:w="2465" w:type="dxa"/>
          </w:tcPr>
          <w:p w14:paraId="231D2CC7" w14:textId="77777777" w:rsidR="00DD1BBD" w:rsidRDefault="00000000">
            <w:r>
              <w:rPr>
                <w:rFonts w:ascii="Times New Roman" w:eastAsia="Times New Roman" w:hAnsi="Times New Roman"/>
                <w:sz w:val="20"/>
              </w:rPr>
              <w:t>Маршруты POST /api/parse и /api/parse-file зарегистрированы</w:t>
            </w:r>
          </w:p>
        </w:tc>
        <w:tc>
          <w:tcPr>
            <w:tcW w:w="2465" w:type="dxa"/>
          </w:tcPr>
          <w:p w14:paraId="314B8C56" w14:textId="77777777" w:rsidR="00DD1BBD" w:rsidRDefault="00000000">
            <w:r>
              <w:rPr>
                <w:rFonts w:ascii="Times New Roman" w:eastAsia="Times New Roman" w:hAnsi="Times New Roman"/>
                <w:b/>
                <w:color w:val="1F7A3A"/>
                <w:sz w:val="20"/>
              </w:rPr>
              <w:t>ПРОЙДЕН</w:t>
            </w:r>
          </w:p>
        </w:tc>
        <w:tc>
          <w:tcPr>
            <w:tcW w:w="2465" w:type="dxa"/>
          </w:tcPr>
          <w:p w14:paraId="3A538201" w14:textId="77777777" w:rsidR="00DD1BBD" w:rsidRPr="000B7638" w:rsidRDefault="00000000">
            <w:pPr>
              <w:rPr>
                <w:lang w:val="ru-RU"/>
              </w:rPr>
            </w:pPr>
            <w:r>
              <w:rPr>
                <w:rFonts w:ascii="Times New Roman" w:eastAsia="Times New Roman" w:hAnsi="Times New Roman"/>
                <w:sz w:val="20"/>
              </w:rPr>
              <w:t xml:space="preserve">parse=да; parse-file=да. </w:t>
            </w:r>
            <w:r w:rsidRPr="000B7638">
              <w:rPr>
                <w:rFonts w:ascii="Times New Roman" w:eastAsia="Times New Roman" w:hAnsi="Times New Roman"/>
                <w:sz w:val="20"/>
                <w:lang w:val="ru-RU"/>
              </w:rPr>
              <w:t xml:space="preserve">Живой вызов </w:t>
            </w:r>
            <w:r>
              <w:rPr>
                <w:rFonts w:ascii="Times New Roman" w:eastAsia="Times New Roman" w:hAnsi="Times New Roman"/>
                <w:sz w:val="20"/>
              </w:rPr>
              <w:t>Ollama</w:t>
            </w:r>
            <w:r w:rsidRPr="000B7638">
              <w:rPr>
                <w:rFonts w:ascii="Times New Roman" w:eastAsia="Times New Roman" w:hAnsi="Times New Roman"/>
                <w:sz w:val="20"/>
                <w:lang w:val="ru-RU"/>
              </w:rPr>
              <w:t xml:space="preserve"> в автопрогоне не выполнялся.</w:t>
            </w:r>
          </w:p>
        </w:tc>
      </w:tr>
    </w:tbl>
    <w:p w14:paraId="4C6FD90A" w14:textId="77777777" w:rsidR="00DD1BBD" w:rsidRPr="000B7638" w:rsidRDefault="00000000">
      <w:pPr>
        <w:spacing w:before="280" w:after="120"/>
        <w:rPr>
          <w:lang w:val="ru-RU"/>
        </w:rPr>
      </w:pPr>
      <w:r w:rsidRPr="000B7638">
        <w:rPr>
          <w:rFonts w:ascii="Times New Roman" w:eastAsia="Times New Roman" w:hAnsi="Times New Roman"/>
          <w:b/>
          <w:sz w:val="28"/>
          <w:lang w:val="ru-RU"/>
        </w:rPr>
        <w:t>5. Ограничения прогона</w:t>
      </w:r>
    </w:p>
    <w:p w14:paraId="79E6228E" w14:textId="77777777" w:rsidR="00DD1BBD" w:rsidRPr="000B7638" w:rsidRDefault="00000000">
      <w:pPr>
        <w:spacing w:after="120"/>
        <w:ind w:firstLine="709"/>
        <w:rPr>
          <w:lang w:val="ru-RU"/>
        </w:rPr>
      </w:pPr>
      <w:r w:rsidRPr="000B7638">
        <w:rPr>
          <w:rFonts w:ascii="Times New Roman" w:eastAsia="Times New Roman" w:hAnsi="Times New Roman"/>
          <w:sz w:val="24"/>
          <w:lang w:val="ru-RU"/>
        </w:rPr>
        <w:t xml:space="preserve">Полный </w:t>
      </w:r>
      <w:r>
        <w:rPr>
          <w:rFonts w:ascii="Times New Roman" w:eastAsia="Times New Roman" w:hAnsi="Times New Roman"/>
          <w:sz w:val="24"/>
        </w:rPr>
        <w:t>HTTP</w:t>
      </w:r>
      <w:r w:rsidRPr="000B7638">
        <w:rPr>
          <w:rFonts w:ascii="Times New Roman" w:eastAsia="Times New Roman" w:hAnsi="Times New Roman"/>
          <w:sz w:val="24"/>
          <w:lang w:val="ru-RU"/>
        </w:rPr>
        <w:t>-вызов /</w:t>
      </w:r>
      <w:r>
        <w:rPr>
          <w:rFonts w:ascii="Times New Roman" w:eastAsia="Times New Roman" w:hAnsi="Times New Roman"/>
          <w:sz w:val="24"/>
        </w:rPr>
        <w:t>api</w:t>
      </w:r>
      <w:r w:rsidRPr="000B7638">
        <w:rPr>
          <w:rFonts w:ascii="Times New Roman" w:eastAsia="Times New Roman" w:hAnsi="Times New Roman"/>
          <w:sz w:val="24"/>
          <w:lang w:val="ru-RU"/>
        </w:rPr>
        <w:t>/</w:t>
      </w:r>
      <w:r>
        <w:rPr>
          <w:rFonts w:ascii="Times New Roman" w:eastAsia="Times New Roman" w:hAnsi="Times New Roman"/>
          <w:sz w:val="24"/>
        </w:rPr>
        <w:t>parse</w:t>
      </w:r>
      <w:r w:rsidRPr="000B7638">
        <w:rPr>
          <w:rFonts w:ascii="Times New Roman" w:eastAsia="Times New Roman" w:hAnsi="Times New Roman"/>
          <w:sz w:val="24"/>
          <w:lang w:val="ru-RU"/>
        </w:rPr>
        <w:t xml:space="preserve"> в </w:t>
      </w:r>
      <w:r>
        <w:rPr>
          <w:rFonts w:ascii="Times New Roman" w:eastAsia="Times New Roman" w:hAnsi="Times New Roman"/>
          <w:sz w:val="24"/>
        </w:rPr>
        <w:t>TestClient</w:t>
      </w:r>
      <w:r w:rsidRPr="000B7638">
        <w:rPr>
          <w:rFonts w:ascii="Times New Roman" w:eastAsia="Times New Roman" w:hAnsi="Times New Roman"/>
          <w:sz w:val="24"/>
          <w:lang w:val="ru-RU"/>
        </w:rPr>
        <w:t xml:space="preserve"> не гонялся отдельно: вместо этого выполнен прямой вызов </w:t>
      </w:r>
      <w:r>
        <w:rPr>
          <w:rFonts w:ascii="Times New Roman" w:eastAsia="Times New Roman" w:hAnsi="Times New Roman"/>
          <w:sz w:val="24"/>
        </w:rPr>
        <w:t>parse</w:t>
      </w:r>
      <w:r w:rsidRPr="000B7638">
        <w:rPr>
          <w:rFonts w:ascii="Times New Roman" w:eastAsia="Times New Roman" w:hAnsi="Times New Roman"/>
          <w:sz w:val="24"/>
          <w:lang w:val="ru-RU"/>
        </w:rPr>
        <w:t>_</w:t>
      </w:r>
      <w:r>
        <w:rPr>
          <w:rFonts w:ascii="Times New Roman" w:eastAsia="Times New Roman" w:hAnsi="Times New Roman"/>
          <w:sz w:val="24"/>
        </w:rPr>
        <w:t>report</w:t>
      </w:r>
      <w:r w:rsidRPr="000B7638">
        <w:rPr>
          <w:rFonts w:ascii="Times New Roman" w:eastAsia="Times New Roman" w:hAnsi="Times New Roman"/>
          <w:sz w:val="24"/>
          <w:lang w:val="ru-RU"/>
        </w:rPr>
        <w:t>_</w:t>
      </w:r>
      <w:r>
        <w:rPr>
          <w:rFonts w:ascii="Times New Roman" w:eastAsia="Times New Roman" w:hAnsi="Times New Roman"/>
          <w:sz w:val="24"/>
        </w:rPr>
        <w:t>text</w:t>
      </w:r>
      <w:r w:rsidRPr="000B7638">
        <w:rPr>
          <w:rFonts w:ascii="Times New Roman" w:eastAsia="Times New Roman" w:hAnsi="Times New Roman"/>
          <w:sz w:val="24"/>
          <w:lang w:val="ru-RU"/>
        </w:rPr>
        <w:t xml:space="preserve">() через </w:t>
      </w:r>
      <w:r>
        <w:rPr>
          <w:rFonts w:ascii="Times New Roman" w:eastAsia="Times New Roman" w:hAnsi="Times New Roman"/>
          <w:sz w:val="24"/>
        </w:rPr>
        <w:t>Ollama</w:t>
      </w:r>
      <w:r w:rsidRPr="000B7638">
        <w:rPr>
          <w:rFonts w:ascii="Times New Roman" w:eastAsia="Times New Roman" w:hAnsi="Times New Roman"/>
          <w:sz w:val="24"/>
          <w:lang w:val="ru-RU"/>
        </w:rPr>
        <w:t xml:space="preserve"> на коротком отчёте. Запись в активную рабочую книгу </w:t>
      </w:r>
      <w:r>
        <w:rPr>
          <w:rFonts w:ascii="Times New Roman" w:eastAsia="Times New Roman" w:hAnsi="Times New Roman"/>
          <w:sz w:val="24"/>
        </w:rPr>
        <w:t>Excel</w:t>
      </w:r>
      <w:r w:rsidRPr="000B7638">
        <w:rPr>
          <w:rFonts w:ascii="Times New Roman" w:eastAsia="Times New Roman" w:hAnsi="Times New Roman"/>
          <w:sz w:val="24"/>
          <w:lang w:val="ru-RU"/>
        </w:rPr>
        <w:t xml:space="preserve"> не выполнялась — только во временные копии, чтобы не испортить боевые данные.</w:t>
      </w:r>
    </w:p>
    <w:p w14:paraId="0CC89E32" w14:textId="77777777" w:rsidR="00DD1BBD" w:rsidRPr="000B7638" w:rsidRDefault="00000000">
      <w:pPr>
        <w:spacing w:after="120"/>
        <w:ind w:firstLine="709"/>
        <w:rPr>
          <w:lang w:val="ru-RU"/>
        </w:rPr>
      </w:pPr>
      <w:r w:rsidRPr="000B7638">
        <w:rPr>
          <w:rFonts w:ascii="Times New Roman" w:eastAsia="Times New Roman" w:hAnsi="Times New Roman"/>
          <w:sz w:val="24"/>
          <w:lang w:val="ru-RU"/>
        </w:rPr>
        <w:t>Формат .</w:t>
      </w:r>
      <w:r>
        <w:rPr>
          <w:rFonts w:ascii="Times New Roman" w:eastAsia="Times New Roman" w:hAnsi="Times New Roman"/>
          <w:sz w:val="24"/>
        </w:rPr>
        <w:t>doc</w:t>
      </w:r>
      <w:r w:rsidRPr="000B7638">
        <w:rPr>
          <w:rFonts w:ascii="Times New Roman" w:eastAsia="Times New Roman" w:hAnsi="Times New Roman"/>
          <w:sz w:val="24"/>
          <w:lang w:val="ru-RU"/>
        </w:rPr>
        <w:t xml:space="preserve"> (старый </w:t>
      </w:r>
      <w:r>
        <w:rPr>
          <w:rFonts w:ascii="Times New Roman" w:eastAsia="Times New Roman" w:hAnsi="Times New Roman"/>
          <w:sz w:val="24"/>
        </w:rPr>
        <w:t>Word</w:t>
      </w:r>
      <w:r w:rsidRPr="000B7638">
        <w:rPr>
          <w:rFonts w:ascii="Times New Roman" w:eastAsia="Times New Roman" w:hAnsi="Times New Roman"/>
          <w:sz w:val="24"/>
          <w:lang w:val="ru-RU"/>
        </w:rPr>
        <w:t xml:space="preserve">) при загрузке файла не извлекается автоматически; поддерживаются </w:t>
      </w:r>
      <w:r>
        <w:rPr>
          <w:rFonts w:ascii="Times New Roman" w:eastAsia="Times New Roman" w:hAnsi="Times New Roman"/>
          <w:sz w:val="24"/>
        </w:rPr>
        <w:t>txt</w:t>
      </w:r>
      <w:r w:rsidRPr="000B7638">
        <w:rPr>
          <w:rFonts w:ascii="Times New Roman" w:eastAsia="Times New Roman" w:hAnsi="Times New Roman"/>
          <w:sz w:val="24"/>
          <w:lang w:val="ru-RU"/>
        </w:rPr>
        <w:t>/</w:t>
      </w:r>
      <w:r>
        <w:rPr>
          <w:rFonts w:ascii="Times New Roman" w:eastAsia="Times New Roman" w:hAnsi="Times New Roman"/>
          <w:sz w:val="24"/>
        </w:rPr>
        <w:t>csv</w:t>
      </w:r>
      <w:r w:rsidRPr="000B7638">
        <w:rPr>
          <w:rFonts w:ascii="Times New Roman" w:eastAsia="Times New Roman" w:hAnsi="Times New Roman"/>
          <w:sz w:val="24"/>
          <w:lang w:val="ru-RU"/>
        </w:rPr>
        <w:t>/</w:t>
      </w:r>
      <w:r>
        <w:rPr>
          <w:rFonts w:ascii="Times New Roman" w:eastAsia="Times New Roman" w:hAnsi="Times New Roman"/>
          <w:sz w:val="24"/>
        </w:rPr>
        <w:t>docx</w:t>
      </w:r>
      <w:r w:rsidRPr="000B7638">
        <w:rPr>
          <w:rFonts w:ascii="Times New Roman" w:eastAsia="Times New Roman" w:hAnsi="Times New Roman"/>
          <w:sz w:val="24"/>
          <w:lang w:val="ru-RU"/>
        </w:rPr>
        <w:t>/</w:t>
      </w:r>
      <w:r>
        <w:rPr>
          <w:rFonts w:ascii="Times New Roman" w:eastAsia="Times New Roman" w:hAnsi="Times New Roman"/>
          <w:sz w:val="24"/>
        </w:rPr>
        <w:t>xlsx</w:t>
      </w:r>
      <w:r w:rsidRPr="000B7638">
        <w:rPr>
          <w:rFonts w:ascii="Times New Roman" w:eastAsia="Times New Roman" w:hAnsi="Times New Roman"/>
          <w:sz w:val="24"/>
          <w:lang w:val="ru-RU"/>
        </w:rPr>
        <w:t>. Это известное ограничение модуля загрузки, не регрессия текущего прогона.</w:t>
      </w:r>
    </w:p>
    <w:p w14:paraId="07699A57" w14:textId="77777777" w:rsidR="00DD1BBD" w:rsidRPr="000B7638" w:rsidRDefault="00000000">
      <w:pPr>
        <w:spacing w:before="280" w:after="120"/>
        <w:rPr>
          <w:lang w:val="ru-RU"/>
        </w:rPr>
      </w:pPr>
      <w:r w:rsidRPr="000B7638">
        <w:rPr>
          <w:rFonts w:ascii="Times New Roman" w:eastAsia="Times New Roman" w:hAnsi="Times New Roman"/>
          <w:b/>
          <w:sz w:val="28"/>
          <w:lang w:val="ru-RU"/>
        </w:rPr>
        <w:t>6. Выводы и рекомендации</w:t>
      </w:r>
    </w:p>
    <w:p w14:paraId="7952BB97" w14:textId="77777777" w:rsidR="00DD1BBD" w:rsidRPr="000B7638" w:rsidRDefault="00000000">
      <w:pPr>
        <w:spacing w:after="120"/>
        <w:ind w:firstLine="709"/>
        <w:rPr>
          <w:lang w:val="ru-RU"/>
        </w:rPr>
      </w:pPr>
      <w:r w:rsidRPr="000B7638">
        <w:rPr>
          <w:rFonts w:ascii="Times New Roman" w:eastAsia="Times New Roman" w:hAnsi="Times New Roman"/>
          <w:sz w:val="24"/>
          <w:lang w:val="ru-RU"/>
        </w:rPr>
        <w:t xml:space="preserve">Все проверенные модули работают штатно: разбор структуры отчёта, расчёт по прайсу, дозапись </w:t>
      </w:r>
      <w:r>
        <w:rPr>
          <w:rFonts w:ascii="Times New Roman" w:eastAsia="Times New Roman" w:hAnsi="Times New Roman"/>
          <w:sz w:val="24"/>
        </w:rPr>
        <w:t>Excel</w:t>
      </w:r>
      <w:r w:rsidRPr="000B7638">
        <w:rPr>
          <w:rFonts w:ascii="Times New Roman" w:eastAsia="Times New Roman" w:hAnsi="Times New Roman"/>
          <w:sz w:val="24"/>
          <w:lang w:val="ru-RU"/>
        </w:rPr>
        <w:t xml:space="preserve"> с защитой от дублей, </w:t>
      </w:r>
      <w:r>
        <w:rPr>
          <w:rFonts w:ascii="Times New Roman" w:eastAsia="Times New Roman" w:hAnsi="Times New Roman"/>
          <w:sz w:val="24"/>
        </w:rPr>
        <w:t>API</w:t>
      </w:r>
      <w:r w:rsidRPr="000B7638">
        <w:rPr>
          <w:rFonts w:ascii="Times New Roman" w:eastAsia="Times New Roman" w:hAnsi="Times New Roman"/>
          <w:sz w:val="24"/>
          <w:lang w:val="ru-RU"/>
        </w:rPr>
        <w:t xml:space="preserve"> и интерфейс согласованы. Система готова к разбору реальных отчётов при запущенной </w:t>
      </w:r>
      <w:r>
        <w:rPr>
          <w:rFonts w:ascii="Times New Roman" w:eastAsia="Times New Roman" w:hAnsi="Times New Roman"/>
          <w:sz w:val="24"/>
        </w:rPr>
        <w:t>Ollama</w:t>
      </w:r>
      <w:r w:rsidRPr="000B7638">
        <w:rPr>
          <w:rFonts w:ascii="Times New Roman" w:eastAsia="Times New Roman" w:hAnsi="Times New Roman"/>
          <w:sz w:val="24"/>
          <w:lang w:val="ru-RU"/>
        </w:rPr>
        <w:t>.</w:t>
      </w:r>
    </w:p>
    <w:p w14:paraId="75F394B3" w14:textId="77777777" w:rsidR="00DD1BBD" w:rsidRPr="000B7638" w:rsidRDefault="00000000">
      <w:pPr>
        <w:spacing w:after="120"/>
        <w:ind w:firstLine="709"/>
        <w:rPr>
          <w:lang w:val="ru-RU"/>
        </w:rPr>
      </w:pPr>
      <w:r w:rsidRPr="000B7638">
        <w:rPr>
          <w:rFonts w:ascii="Times New Roman" w:eastAsia="Times New Roman" w:hAnsi="Times New Roman"/>
          <w:sz w:val="24"/>
          <w:lang w:val="ru-RU"/>
        </w:rPr>
        <w:t xml:space="preserve">Рекомендации: периодически гонять </w:t>
      </w:r>
      <w:r>
        <w:rPr>
          <w:rFonts w:ascii="Times New Roman" w:eastAsia="Times New Roman" w:hAnsi="Times New Roman"/>
          <w:sz w:val="24"/>
        </w:rPr>
        <w:t>python</w:t>
      </w:r>
      <w:r w:rsidRPr="000B7638">
        <w:rPr>
          <w:rFonts w:ascii="Times New Roman" w:eastAsia="Times New Roman" w:hAnsi="Times New Roman"/>
          <w:sz w:val="24"/>
          <w:lang w:val="ru-RU"/>
        </w:rPr>
        <w:t xml:space="preserve"> -</w:t>
      </w:r>
      <w:r>
        <w:rPr>
          <w:rFonts w:ascii="Times New Roman" w:eastAsia="Times New Roman" w:hAnsi="Times New Roman"/>
          <w:sz w:val="24"/>
        </w:rPr>
        <w:t>m</w:t>
      </w:r>
      <w:r w:rsidRPr="000B7638">
        <w:rPr>
          <w:rFonts w:ascii="Times New Roman" w:eastAsia="Times New Roman" w:hAnsi="Times New Roman"/>
          <w:sz w:val="24"/>
          <w:lang w:val="ru-RU"/>
        </w:rPr>
        <w:t xml:space="preserve"> </w:t>
      </w:r>
      <w:r>
        <w:rPr>
          <w:rFonts w:ascii="Times New Roman" w:eastAsia="Times New Roman" w:hAnsi="Times New Roman"/>
          <w:sz w:val="24"/>
        </w:rPr>
        <w:t>unittest</w:t>
      </w:r>
      <w:r w:rsidRPr="000B7638">
        <w:rPr>
          <w:rFonts w:ascii="Times New Roman" w:eastAsia="Times New Roman" w:hAnsi="Times New Roman"/>
          <w:sz w:val="24"/>
          <w:lang w:val="ru-RU"/>
        </w:rPr>
        <w:t xml:space="preserve"> </w:t>
      </w:r>
      <w:r>
        <w:rPr>
          <w:rFonts w:ascii="Times New Roman" w:eastAsia="Times New Roman" w:hAnsi="Times New Roman"/>
          <w:sz w:val="24"/>
        </w:rPr>
        <w:t>tests</w:t>
      </w:r>
      <w:r w:rsidRPr="000B7638">
        <w:rPr>
          <w:rFonts w:ascii="Times New Roman" w:eastAsia="Times New Roman" w:hAnsi="Times New Roman"/>
          <w:sz w:val="24"/>
          <w:lang w:val="ru-RU"/>
        </w:rPr>
        <w:t>.</w:t>
      </w:r>
      <w:r>
        <w:rPr>
          <w:rFonts w:ascii="Times New Roman" w:eastAsia="Times New Roman" w:hAnsi="Times New Roman"/>
          <w:sz w:val="24"/>
        </w:rPr>
        <w:t>test</w:t>
      </w:r>
      <w:r w:rsidRPr="000B7638">
        <w:rPr>
          <w:rFonts w:ascii="Times New Roman" w:eastAsia="Times New Roman" w:hAnsi="Times New Roman"/>
          <w:sz w:val="24"/>
          <w:lang w:val="ru-RU"/>
        </w:rPr>
        <w:t>_</w:t>
      </w:r>
      <w:r>
        <w:rPr>
          <w:rFonts w:ascii="Times New Roman" w:eastAsia="Times New Roman" w:hAnsi="Times New Roman"/>
          <w:sz w:val="24"/>
        </w:rPr>
        <w:t>core</w:t>
      </w:r>
      <w:r w:rsidRPr="000B7638">
        <w:rPr>
          <w:rFonts w:ascii="Times New Roman" w:eastAsia="Times New Roman" w:hAnsi="Times New Roman"/>
          <w:sz w:val="24"/>
          <w:lang w:val="ru-RU"/>
        </w:rPr>
        <w:t xml:space="preserve"> </w:t>
      </w:r>
      <w:r>
        <w:rPr>
          <w:rFonts w:ascii="Times New Roman" w:eastAsia="Times New Roman" w:hAnsi="Times New Roman"/>
          <w:sz w:val="24"/>
        </w:rPr>
        <w:t>tests</w:t>
      </w:r>
      <w:r w:rsidRPr="000B7638">
        <w:rPr>
          <w:rFonts w:ascii="Times New Roman" w:eastAsia="Times New Roman" w:hAnsi="Times New Roman"/>
          <w:sz w:val="24"/>
          <w:lang w:val="ru-RU"/>
        </w:rPr>
        <w:t>.</w:t>
      </w:r>
      <w:r>
        <w:rPr>
          <w:rFonts w:ascii="Times New Roman" w:eastAsia="Times New Roman" w:hAnsi="Times New Roman"/>
          <w:sz w:val="24"/>
        </w:rPr>
        <w:t>test</w:t>
      </w:r>
      <w:r w:rsidRPr="000B7638">
        <w:rPr>
          <w:rFonts w:ascii="Times New Roman" w:eastAsia="Times New Roman" w:hAnsi="Times New Roman"/>
          <w:sz w:val="24"/>
          <w:lang w:val="ru-RU"/>
        </w:rPr>
        <w:t>_</w:t>
      </w:r>
      <w:r>
        <w:rPr>
          <w:rFonts w:ascii="Times New Roman" w:eastAsia="Times New Roman" w:hAnsi="Times New Roman"/>
          <w:sz w:val="24"/>
        </w:rPr>
        <w:t>month</w:t>
      </w:r>
      <w:r w:rsidRPr="000B7638">
        <w:rPr>
          <w:rFonts w:ascii="Times New Roman" w:eastAsia="Times New Roman" w:hAnsi="Times New Roman"/>
          <w:sz w:val="24"/>
          <w:lang w:val="ru-RU"/>
        </w:rPr>
        <w:t>_</w:t>
      </w:r>
      <w:r>
        <w:rPr>
          <w:rFonts w:ascii="Times New Roman" w:eastAsia="Times New Roman" w:hAnsi="Times New Roman"/>
          <w:sz w:val="24"/>
        </w:rPr>
        <w:t>workbook</w:t>
      </w:r>
      <w:r w:rsidRPr="000B7638">
        <w:rPr>
          <w:rFonts w:ascii="Times New Roman" w:eastAsia="Times New Roman" w:hAnsi="Times New Roman"/>
          <w:sz w:val="24"/>
          <w:lang w:val="ru-RU"/>
        </w:rPr>
        <w:t xml:space="preserve"> -</w:t>
      </w:r>
      <w:r>
        <w:rPr>
          <w:rFonts w:ascii="Times New Roman" w:eastAsia="Times New Roman" w:hAnsi="Times New Roman"/>
          <w:sz w:val="24"/>
        </w:rPr>
        <w:t>v</w:t>
      </w:r>
      <w:r w:rsidRPr="000B7638">
        <w:rPr>
          <w:rFonts w:ascii="Times New Roman" w:eastAsia="Times New Roman" w:hAnsi="Times New Roman"/>
          <w:sz w:val="24"/>
          <w:lang w:val="ru-RU"/>
        </w:rPr>
        <w:t xml:space="preserve">; после правок алиасов проверять кейс «сварок 1-7» и объёмы в начале/конце строки; не сохранять прайс из </w:t>
      </w:r>
      <w:r>
        <w:rPr>
          <w:rFonts w:ascii="Times New Roman" w:eastAsia="Times New Roman" w:hAnsi="Times New Roman"/>
          <w:sz w:val="24"/>
        </w:rPr>
        <w:t>UI</w:t>
      </w:r>
      <w:r w:rsidRPr="000B7638">
        <w:rPr>
          <w:rFonts w:ascii="Times New Roman" w:eastAsia="Times New Roman" w:hAnsi="Times New Roman"/>
          <w:sz w:val="24"/>
          <w:lang w:val="ru-RU"/>
        </w:rPr>
        <w:t xml:space="preserve"> без резервной копии </w:t>
      </w:r>
      <w:r>
        <w:rPr>
          <w:rFonts w:ascii="Times New Roman" w:eastAsia="Times New Roman" w:hAnsi="Times New Roman"/>
          <w:sz w:val="24"/>
        </w:rPr>
        <w:t>data</w:t>
      </w:r>
      <w:r w:rsidRPr="000B7638">
        <w:rPr>
          <w:rFonts w:ascii="Times New Roman" w:eastAsia="Times New Roman" w:hAnsi="Times New Roman"/>
          <w:sz w:val="24"/>
          <w:lang w:val="ru-RU"/>
        </w:rPr>
        <w:t>/</w:t>
      </w:r>
      <w:r>
        <w:rPr>
          <w:rFonts w:ascii="Times New Roman" w:eastAsia="Times New Roman" w:hAnsi="Times New Roman"/>
          <w:sz w:val="24"/>
        </w:rPr>
        <w:t>price</w:t>
      </w:r>
      <w:r w:rsidRPr="000B7638">
        <w:rPr>
          <w:rFonts w:ascii="Times New Roman" w:eastAsia="Times New Roman" w:hAnsi="Times New Roman"/>
          <w:sz w:val="24"/>
          <w:lang w:val="ru-RU"/>
        </w:rPr>
        <w:t>_</w:t>
      </w:r>
      <w:r>
        <w:rPr>
          <w:rFonts w:ascii="Times New Roman" w:eastAsia="Times New Roman" w:hAnsi="Times New Roman"/>
          <w:sz w:val="24"/>
        </w:rPr>
        <w:t>list</w:t>
      </w:r>
      <w:r w:rsidRPr="000B7638">
        <w:rPr>
          <w:rFonts w:ascii="Times New Roman" w:eastAsia="Times New Roman" w:hAnsi="Times New Roman"/>
          <w:sz w:val="24"/>
          <w:lang w:val="ru-RU"/>
        </w:rPr>
        <w:t>.</w:t>
      </w:r>
      <w:r>
        <w:rPr>
          <w:rFonts w:ascii="Times New Roman" w:eastAsia="Times New Roman" w:hAnsi="Times New Roman"/>
          <w:sz w:val="24"/>
        </w:rPr>
        <w:t>json</w:t>
      </w:r>
      <w:r w:rsidRPr="000B7638">
        <w:rPr>
          <w:rFonts w:ascii="Times New Roman" w:eastAsia="Times New Roman" w:hAnsi="Times New Roman"/>
          <w:sz w:val="24"/>
          <w:lang w:val="ru-RU"/>
        </w:rPr>
        <w:t>.</w:t>
      </w:r>
    </w:p>
    <w:p w14:paraId="1C9C992E" w14:textId="77777777" w:rsidR="00DD1BBD" w:rsidRPr="000B7638" w:rsidRDefault="00000000">
      <w:pPr>
        <w:spacing w:before="280" w:after="120"/>
        <w:rPr>
          <w:lang w:val="ru-RU"/>
        </w:rPr>
      </w:pPr>
      <w:r w:rsidRPr="000B7638">
        <w:rPr>
          <w:rFonts w:ascii="Times New Roman" w:eastAsia="Times New Roman" w:hAnsi="Times New Roman"/>
          <w:b/>
          <w:sz w:val="28"/>
          <w:lang w:val="ru-RU"/>
        </w:rPr>
        <w:t>7. Итог</w:t>
      </w:r>
    </w:p>
    <w:p w14:paraId="3EAD40D1" w14:textId="1942CB92" w:rsidR="00DD1BBD" w:rsidRDefault="00000000">
      <w:pPr>
        <w:spacing w:after="120"/>
        <w:ind w:firstLine="709"/>
      </w:pPr>
      <w:r w:rsidRPr="000B7638">
        <w:rPr>
          <w:rFonts w:ascii="Times New Roman" w:eastAsia="Times New Roman" w:hAnsi="Times New Roman"/>
          <w:sz w:val="24"/>
          <w:lang w:val="ru-RU"/>
        </w:rPr>
        <w:t xml:space="preserve">Прогон 49 из 49 проверок успешны, провалов 0, пропусков 0. </w:t>
      </w:r>
      <w:r>
        <w:rPr>
          <w:rFonts w:ascii="Times New Roman" w:eastAsia="Times New Roman" w:hAnsi="Times New Roman"/>
          <w:sz w:val="24"/>
        </w:rPr>
        <w:t>Заключение: УСПЕШНО.</w:t>
      </w:r>
    </w:p>
    <w:p w14:paraId="179C7A3B" w14:textId="462F2247" w:rsidR="00DD1BBD" w:rsidRDefault="00DD1BBD">
      <w:pPr>
        <w:spacing w:before="440"/>
      </w:pPr>
    </w:p>
    <w:sectPr w:rsidR="00DD1BBD" w:rsidSect="00034616">
      <w:pgSz w:w="12240" w:h="15840"/>
      <w:pgMar w:top="1134" w:right="1134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99672734">
    <w:abstractNumId w:val="8"/>
  </w:num>
  <w:num w:numId="2" w16cid:durableId="801852994">
    <w:abstractNumId w:val="6"/>
  </w:num>
  <w:num w:numId="3" w16cid:durableId="201141306">
    <w:abstractNumId w:val="5"/>
  </w:num>
  <w:num w:numId="4" w16cid:durableId="759567978">
    <w:abstractNumId w:val="4"/>
  </w:num>
  <w:num w:numId="5" w16cid:durableId="101994725">
    <w:abstractNumId w:val="7"/>
  </w:num>
  <w:num w:numId="6" w16cid:durableId="1045908505">
    <w:abstractNumId w:val="3"/>
  </w:num>
  <w:num w:numId="7" w16cid:durableId="1096291413">
    <w:abstractNumId w:val="2"/>
  </w:num>
  <w:num w:numId="8" w16cid:durableId="1489982385">
    <w:abstractNumId w:val="1"/>
  </w:num>
  <w:num w:numId="9" w16cid:durableId="18720378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B7638"/>
    <w:rsid w:val="0015074B"/>
    <w:rsid w:val="0029639D"/>
    <w:rsid w:val="00326F90"/>
    <w:rsid w:val="00A47985"/>
    <w:rsid w:val="00AA1D8D"/>
    <w:rsid w:val="00B47730"/>
    <w:rsid w:val="00CB0664"/>
    <w:rsid w:val="00DD1BB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02683EF"/>
  <w14:defaultImageDpi w14:val="300"/>
  <w15:docId w15:val="{8E5752FA-010A-456D-AE34-CFF19DCC0A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1403</Words>
  <Characters>8003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9388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aleksdrakon2003@mail.ru</cp:lastModifiedBy>
  <cp:revision>3</cp:revision>
  <dcterms:created xsi:type="dcterms:W3CDTF">2013-12-23T23:15:00Z</dcterms:created>
  <dcterms:modified xsi:type="dcterms:W3CDTF">2026-08-14T14:51:00Z</dcterms:modified>
  <cp:category/>
</cp:coreProperties>
</file>