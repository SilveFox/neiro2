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8B140" w14:textId="77777777" w:rsidR="006F6511" w:rsidRPr="00FA316F" w:rsidRDefault="00000000">
      <w:pPr>
        <w:spacing w:after="160"/>
        <w:jc w:val="center"/>
        <w:rPr>
          <w:lang w:val="ru-RU"/>
        </w:rPr>
      </w:pPr>
      <w:r w:rsidRPr="00FA316F">
        <w:rPr>
          <w:rFonts w:ascii="Times New Roman" w:hAnsi="Times New Roman"/>
          <w:b/>
          <w:sz w:val="36"/>
          <w:lang w:val="ru-RU"/>
        </w:rPr>
        <w:t>ОТЧЁТ</w:t>
      </w:r>
    </w:p>
    <w:p w14:paraId="4BC4C9C7" w14:textId="77777777" w:rsidR="006F6511" w:rsidRPr="00FA316F" w:rsidRDefault="00000000">
      <w:pPr>
        <w:spacing w:after="160"/>
        <w:jc w:val="center"/>
        <w:rPr>
          <w:lang w:val="ru-RU"/>
        </w:rPr>
      </w:pPr>
      <w:r w:rsidRPr="00FA316F">
        <w:rPr>
          <w:rFonts w:ascii="Times New Roman" w:hAnsi="Times New Roman"/>
          <w:b/>
          <w:sz w:val="28"/>
          <w:lang w:val="ru-RU"/>
        </w:rPr>
        <w:t>о создании модуля математики, дозаписи и чтения файлов</w:t>
      </w:r>
    </w:p>
    <w:p w14:paraId="48FCC9AE" w14:textId="77777777" w:rsidR="006F6511" w:rsidRPr="00FA316F" w:rsidRDefault="00000000">
      <w:pPr>
        <w:spacing w:after="120"/>
        <w:ind w:firstLine="709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Настоящий отчёт описывает разработку модуля расчёта заработной платы по 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-отчётам нейросети, сопоставления работ с прайс-листом, а также модуля чтения и дозаписи данных в месячные книги </w:t>
      </w:r>
      <w:r>
        <w:rPr>
          <w:rFonts w:ascii="Times New Roman" w:hAnsi="Times New Roman"/>
          <w:sz w:val="24"/>
        </w:rPr>
        <w:t>Excel</w:t>
      </w:r>
      <w:r w:rsidRPr="00FA316F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SE</w:t>
      </w:r>
      <w:r w:rsidRPr="00FA316F">
        <w:rPr>
          <w:rFonts w:ascii="Times New Roman" w:hAnsi="Times New Roman"/>
          <w:sz w:val="24"/>
          <w:lang w:val="ru-RU"/>
        </w:rPr>
        <w:t xml:space="preserve"> Луховицы).</w:t>
      </w:r>
    </w:p>
    <w:p w14:paraId="24D1FE0A" w14:textId="77777777" w:rsidR="006F6511" w:rsidRPr="00FA316F" w:rsidRDefault="00000000">
      <w:pPr>
        <w:spacing w:before="240"/>
        <w:rPr>
          <w:lang w:val="ru-RU"/>
        </w:rPr>
      </w:pPr>
      <w:r w:rsidRPr="00FA316F">
        <w:rPr>
          <w:rFonts w:ascii="Times New Roman" w:hAnsi="Times New Roman"/>
          <w:b/>
          <w:sz w:val="28"/>
          <w:lang w:val="ru-RU"/>
        </w:rPr>
        <w:t>1. Цели модуля</w:t>
      </w:r>
    </w:p>
    <w:p w14:paraId="270B99B4" w14:textId="77777777" w:rsidR="006F6511" w:rsidRPr="00FA316F" w:rsidRDefault="00000000">
      <w:pPr>
        <w:spacing w:after="120"/>
        <w:ind w:firstLine="709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Модуль математики принимает структурированный 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workers</w:t>
      </w:r>
      <w:r w:rsidRPr="00FA316F">
        <w:rPr>
          <w:rFonts w:ascii="Times New Roman" w:hAnsi="Times New Roman"/>
          <w:sz w:val="24"/>
          <w:lang w:val="ru-RU"/>
        </w:rPr>
        <w:t xml:space="preserve"> / </w:t>
      </w:r>
      <w:r>
        <w:rPr>
          <w:rFonts w:ascii="Times New Roman" w:hAnsi="Times New Roman"/>
          <w:sz w:val="24"/>
        </w:rPr>
        <w:t>performed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jobs</w:t>
      </w:r>
      <w:r w:rsidRPr="00FA316F">
        <w:rPr>
          <w:rFonts w:ascii="Times New Roman" w:hAnsi="Times New Roman"/>
          <w:sz w:val="24"/>
          <w:lang w:val="ru-RU"/>
        </w:rPr>
        <w:t xml:space="preserve">), сопоставляет каждую работу с позицией прайса (с учётом алиасов и нечёткого поиска), считает сумму по строке (объём × тариф), делит начисление по участникам бригады и формирует итоговый расчётный объект для предпросмотра и записи в </w:t>
      </w:r>
      <w:r>
        <w:rPr>
          <w:rFonts w:ascii="Times New Roman" w:hAnsi="Times New Roman"/>
          <w:sz w:val="24"/>
        </w:rPr>
        <w:t>Excel</w:t>
      </w:r>
      <w:r w:rsidRPr="00FA316F">
        <w:rPr>
          <w:rFonts w:ascii="Times New Roman" w:hAnsi="Times New Roman"/>
          <w:sz w:val="24"/>
          <w:lang w:val="ru-RU"/>
        </w:rPr>
        <w:t>.</w:t>
      </w:r>
    </w:p>
    <w:p w14:paraId="03146097" w14:textId="77777777" w:rsidR="006F6511" w:rsidRPr="00FA316F" w:rsidRDefault="00000000">
      <w:pPr>
        <w:spacing w:after="120"/>
        <w:ind w:firstLine="709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>Модуль работы с файлами обеспечивает: создание/активацию месячной книги, чтение прайса и логов, безопасную дозапись блоков работ на дневные листы 01…31 без потери ранее внесённых данных, контроль дублей и чтение истории записей.</w:t>
      </w:r>
    </w:p>
    <w:p w14:paraId="3FCA3E4C" w14:textId="77777777" w:rsidR="006F6511" w:rsidRPr="00FA316F" w:rsidRDefault="00000000">
      <w:pPr>
        <w:spacing w:before="240"/>
        <w:rPr>
          <w:lang w:val="ru-RU"/>
        </w:rPr>
      </w:pPr>
      <w:r w:rsidRPr="00FA316F">
        <w:rPr>
          <w:rFonts w:ascii="Times New Roman" w:hAnsi="Times New Roman"/>
          <w:b/>
          <w:sz w:val="28"/>
          <w:lang w:val="ru-RU"/>
        </w:rPr>
        <w:t>2. Выполненные работы</w:t>
      </w:r>
    </w:p>
    <w:p w14:paraId="4CC4C15A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>1. Выполнено: Разработка ядра расчёта (</w:t>
      </w:r>
      <w:r>
        <w:rPr>
          <w:rFonts w:ascii="Times New Roman" w:hAnsi="Times New Roman"/>
          <w:b/>
          <w:sz w:val="24"/>
        </w:rPr>
        <w:t>core</w:t>
      </w:r>
      <w:r w:rsidRPr="00FA316F">
        <w:rPr>
          <w:rFonts w:ascii="Times New Roman" w:hAnsi="Times New Roman"/>
          <w:b/>
          <w:sz w:val="24"/>
          <w:lang w:val="ru-RU"/>
        </w:rPr>
        <w:t>/</w:t>
      </w:r>
      <w:r>
        <w:rPr>
          <w:rFonts w:ascii="Times New Roman" w:hAnsi="Times New Roman"/>
          <w:b/>
          <w:sz w:val="24"/>
        </w:rPr>
        <w:t>pricing</w:t>
      </w:r>
      <w:r w:rsidRPr="00FA316F">
        <w:rPr>
          <w:rFonts w:ascii="Times New Roman" w:hAnsi="Times New Roman"/>
          <w:b/>
          <w:sz w:val="24"/>
          <w:lang w:val="ru-RU"/>
        </w:rPr>
        <w:t>.</w:t>
      </w:r>
      <w:r>
        <w:rPr>
          <w:rFonts w:ascii="Times New Roman" w:hAnsi="Times New Roman"/>
          <w:b/>
          <w:sz w:val="24"/>
        </w:rPr>
        <w:t>py</w:t>
      </w:r>
      <w:r w:rsidRPr="00FA316F">
        <w:rPr>
          <w:rFonts w:ascii="Times New Roman" w:hAnsi="Times New Roman"/>
          <w:b/>
          <w:sz w:val="24"/>
          <w:lang w:val="ru-RU"/>
        </w:rPr>
        <w:t>)</w:t>
      </w:r>
    </w:p>
    <w:p w14:paraId="333A7F13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Реализованы структуры </w:t>
      </w:r>
      <w:r>
        <w:rPr>
          <w:rFonts w:ascii="Times New Roman" w:hAnsi="Times New Roman"/>
          <w:sz w:val="24"/>
        </w:rPr>
        <w:t>PricedJob</w:t>
      </w:r>
      <w:r w:rsidRPr="00FA316F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WorkerCalc</w:t>
      </w:r>
      <w:r w:rsidRPr="00FA316F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CalcResult</w:t>
      </w:r>
      <w:r w:rsidRPr="00FA316F">
        <w:rPr>
          <w:rFonts w:ascii="Times New Roman" w:hAnsi="Times New Roman"/>
          <w:sz w:val="24"/>
          <w:lang w:val="ru-RU"/>
        </w:rPr>
        <w:t xml:space="preserve">; функция </w:t>
      </w:r>
      <w:r>
        <w:rPr>
          <w:rFonts w:ascii="Times New Roman" w:hAnsi="Times New Roman"/>
          <w:sz w:val="24"/>
        </w:rPr>
        <w:t>calculate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report</w:t>
      </w:r>
      <w:r w:rsidRPr="00FA316F">
        <w:rPr>
          <w:rFonts w:ascii="Times New Roman" w:hAnsi="Times New Roman"/>
          <w:sz w:val="24"/>
          <w:lang w:val="ru-RU"/>
        </w:rPr>
        <w:t xml:space="preserve">(): для каждой работы из 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 определяются </w:t>
      </w:r>
      <w:r>
        <w:rPr>
          <w:rFonts w:ascii="Times New Roman" w:hAnsi="Times New Roman"/>
          <w:sz w:val="24"/>
        </w:rPr>
        <w:t>matched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name</w:t>
      </w:r>
      <w:r w:rsidRPr="00FA316F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unit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price</w:t>
      </w:r>
      <w:r w:rsidRPr="00FA316F">
        <w:rPr>
          <w:rFonts w:ascii="Times New Roman" w:hAnsi="Times New Roman"/>
          <w:sz w:val="24"/>
          <w:lang w:val="ru-RU"/>
        </w:rPr>
        <w:t xml:space="preserve">, </w:t>
      </w:r>
      <w:r>
        <w:rPr>
          <w:rFonts w:ascii="Times New Roman" w:hAnsi="Times New Roman"/>
          <w:sz w:val="24"/>
        </w:rPr>
        <w:t>amount</w:t>
      </w:r>
      <w:r w:rsidRPr="00FA316F">
        <w:rPr>
          <w:rFonts w:ascii="Times New Roman" w:hAnsi="Times New Roman"/>
          <w:sz w:val="24"/>
          <w:lang w:val="ru-RU"/>
        </w:rPr>
        <w:t xml:space="preserve">; считаются </w:t>
      </w:r>
      <w:r>
        <w:rPr>
          <w:rFonts w:ascii="Times New Roman" w:hAnsi="Times New Roman"/>
          <w:sz w:val="24"/>
        </w:rPr>
        <w:t>total</w:t>
      </w:r>
      <w:r w:rsidRPr="00FA316F">
        <w:rPr>
          <w:rFonts w:ascii="Times New Roman" w:hAnsi="Times New Roman"/>
          <w:sz w:val="24"/>
          <w:lang w:val="ru-RU"/>
        </w:rPr>
        <w:t xml:space="preserve"> / </w:t>
      </w:r>
      <w:r>
        <w:rPr>
          <w:rFonts w:ascii="Times New Roman" w:hAnsi="Times New Roman"/>
          <w:sz w:val="24"/>
        </w:rPr>
        <w:t>per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person</w:t>
      </w:r>
      <w:r w:rsidRPr="00FA316F">
        <w:rPr>
          <w:rFonts w:ascii="Times New Roman" w:hAnsi="Times New Roman"/>
          <w:sz w:val="24"/>
          <w:lang w:val="ru-RU"/>
        </w:rPr>
        <w:t xml:space="preserve"> по бригаде и </w:t>
      </w:r>
      <w:r>
        <w:rPr>
          <w:rFonts w:ascii="Times New Roman" w:hAnsi="Times New Roman"/>
          <w:sz w:val="24"/>
        </w:rPr>
        <w:t>grand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total</w:t>
      </w:r>
      <w:r w:rsidRPr="00FA316F">
        <w:rPr>
          <w:rFonts w:ascii="Times New Roman" w:hAnsi="Times New Roman"/>
          <w:sz w:val="24"/>
          <w:lang w:val="ru-RU"/>
        </w:rPr>
        <w:t xml:space="preserve"> по отчёту. Несопоставленные работы попадают в </w:t>
      </w:r>
      <w:r>
        <w:rPr>
          <w:rFonts w:ascii="Times New Roman" w:hAnsi="Times New Roman"/>
          <w:sz w:val="24"/>
        </w:rPr>
        <w:t>unmatched</w:t>
      </w:r>
      <w:r w:rsidRPr="00FA316F">
        <w:rPr>
          <w:rFonts w:ascii="Times New Roman" w:hAnsi="Times New Roman"/>
          <w:sz w:val="24"/>
          <w:lang w:val="ru-RU"/>
        </w:rPr>
        <w:t xml:space="preserve"> с сохранением объёма для последующей обработки.</w:t>
      </w:r>
    </w:p>
    <w:p w14:paraId="6629CC86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3,2 часа</w:t>
      </w:r>
    </w:p>
    <w:p w14:paraId="6C981B9A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>2. Выполнено: Сопоставление с прайсом и словарь синонимов</w:t>
      </w:r>
    </w:p>
    <w:p w14:paraId="2267C481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Реализованы нормализация текста, загрузка </w:t>
      </w:r>
      <w:r>
        <w:rPr>
          <w:rFonts w:ascii="Times New Roman" w:hAnsi="Times New Roman"/>
          <w:sz w:val="24"/>
        </w:rPr>
        <w:t>data</w:t>
      </w:r>
      <w:r w:rsidRPr="00FA316F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price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list</w:t>
      </w:r>
      <w:r w:rsidRPr="00FA316F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 и </w:t>
      </w:r>
      <w:r>
        <w:rPr>
          <w:rFonts w:ascii="Times New Roman" w:hAnsi="Times New Roman"/>
          <w:sz w:val="24"/>
        </w:rPr>
        <w:t>data</w:t>
      </w:r>
      <w:r w:rsidRPr="00FA316F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job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aliases</w:t>
      </w:r>
      <w:r w:rsidRPr="00FA316F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>, поиск: алиас → точное имя → нечёткое сравнение (</w:t>
      </w:r>
      <w:r>
        <w:rPr>
          <w:rFonts w:ascii="Times New Roman" w:hAnsi="Times New Roman"/>
          <w:sz w:val="24"/>
        </w:rPr>
        <w:t>Jaccard</w:t>
      </w:r>
      <w:r w:rsidRPr="00FA316F">
        <w:rPr>
          <w:rFonts w:ascii="Times New Roman" w:hAnsi="Times New Roman"/>
          <w:sz w:val="24"/>
          <w:lang w:val="ru-RU"/>
        </w:rPr>
        <w:t xml:space="preserve"> по токенам, порог ≥ 0,72). Учтена совместимость </w:t>
      </w:r>
      <w:r>
        <w:rPr>
          <w:rFonts w:ascii="Times New Roman" w:hAnsi="Times New Roman"/>
          <w:sz w:val="24"/>
        </w:rPr>
        <w:t>service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type</w:t>
      </w:r>
      <w:r w:rsidRPr="00FA316F">
        <w:rPr>
          <w:rFonts w:ascii="Times New Roman" w:hAnsi="Times New Roman"/>
          <w:sz w:val="24"/>
          <w:lang w:val="ru-RU"/>
        </w:rPr>
        <w:t xml:space="preserve"> («Общее» подходит к Интернет/ТВ). Добавлена агрегация одинаковых </w:t>
      </w:r>
      <w:r>
        <w:rPr>
          <w:rFonts w:ascii="Times New Roman" w:hAnsi="Times New Roman"/>
          <w:sz w:val="24"/>
        </w:rPr>
        <w:t>matched</w:t>
      </w:r>
      <w:r w:rsidRPr="00FA316F">
        <w:rPr>
          <w:rFonts w:ascii="Times New Roman" w:hAnsi="Times New Roman"/>
          <w:sz w:val="24"/>
          <w:lang w:val="ru-RU"/>
        </w:rPr>
        <w:t xml:space="preserve">-работ (суммирование </w:t>
      </w:r>
      <w:r>
        <w:rPr>
          <w:rFonts w:ascii="Times New Roman" w:hAnsi="Times New Roman"/>
          <w:sz w:val="24"/>
        </w:rPr>
        <w:t>volume</w:t>
      </w:r>
      <w:r w:rsidRPr="00FA316F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amount</w:t>
      </w:r>
      <w:r w:rsidRPr="00FA316F">
        <w:rPr>
          <w:rFonts w:ascii="Times New Roman" w:hAnsi="Times New Roman"/>
          <w:sz w:val="24"/>
          <w:lang w:val="ru-RU"/>
        </w:rPr>
        <w:t>).</w:t>
      </w:r>
    </w:p>
    <w:p w14:paraId="01EA4F86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2,8 часа</w:t>
      </w:r>
    </w:p>
    <w:p w14:paraId="14F9862C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 xml:space="preserve">3. Выполнено: Математика бригад и формул </w:t>
      </w:r>
      <w:r>
        <w:rPr>
          <w:rFonts w:ascii="Times New Roman" w:hAnsi="Times New Roman"/>
          <w:b/>
          <w:sz w:val="24"/>
        </w:rPr>
        <w:t>Excel</w:t>
      </w:r>
    </w:p>
    <w:p w14:paraId="439D0C32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>Для бригады работы пишутся один раз; ЗП строки делится на число участников (</w:t>
      </w:r>
      <w:r>
        <w:rPr>
          <w:rFonts w:ascii="Times New Roman" w:hAnsi="Times New Roman"/>
          <w:sz w:val="24"/>
        </w:rPr>
        <w:t>I</w:t>
      </w:r>
      <w:r w:rsidRPr="00FA316F">
        <w:rPr>
          <w:rFonts w:ascii="Times New Roman" w:hAnsi="Times New Roman"/>
          <w:sz w:val="24"/>
          <w:lang w:val="ru-RU"/>
        </w:rPr>
        <w:t xml:space="preserve"> = </w:t>
      </w:r>
      <w:r>
        <w:rPr>
          <w:rFonts w:ascii="Times New Roman" w:hAnsi="Times New Roman"/>
          <w:sz w:val="24"/>
        </w:rPr>
        <w:t>H</w:t>
      </w:r>
      <w:r w:rsidRPr="00FA316F">
        <w:rPr>
          <w:rFonts w:ascii="Times New Roman" w:hAnsi="Times New Roman"/>
          <w:sz w:val="24"/>
          <w:lang w:val="ru-RU"/>
        </w:rPr>
        <w:t xml:space="preserve"> / </w:t>
      </w:r>
      <w:r>
        <w:rPr>
          <w:rFonts w:ascii="Times New Roman" w:hAnsi="Times New Roman"/>
          <w:sz w:val="24"/>
        </w:rPr>
        <w:t>N</w:t>
      </w:r>
      <w:r w:rsidRPr="00FA316F">
        <w:rPr>
          <w:rFonts w:ascii="Times New Roman" w:hAnsi="Times New Roman"/>
          <w:sz w:val="24"/>
          <w:lang w:val="ru-RU"/>
        </w:rPr>
        <w:t xml:space="preserve">). В дневном листе тариф подтягивается формулой </w:t>
      </w:r>
      <w:r>
        <w:rPr>
          <w:rFonts w:ascii="Times New Roman" w:hAnsi="Times New Roman"/>
          <w:sz w:val="24"/>
        </w:rPr>
        <w:t>VLOOKUP</w:t>
      </w:r>
      <w:r w:rsidRPr="00FA316F">
        <w:rPr>
          <w:rFonts w:ascii="Times New Roman" w:hAnsi="Times New Roman"/>
          <w:sz w:val="24"/>
          <w:lang w:val="ru-RU"/>
        </w:rPr>
        <w:t xml:space="preserve"> по листу «Данные»; сумма строки </w:t>
      </w:r>
      <w:r>
        <w:rPr>
          <w:rFonts w:ascii="Times New Roman" w:hAnsi="Times New Roman"/>
          <w:sz w:val="24"/>
        </w:rPr>
        <w:t>H</w:t>
      </w:r>
      <w:r w:rsidRPr="00FA316F">
        <w:rPr>
          <w:rFonts w:ascii="Times New Roman" w:hAnsi="Times New Roman"/>
          <w:sz w:val="24"/>
          <w:lang w:val="ru-RU"/>
        </w:rPr>
        <w:t xml:space="preserve"> = </w:t>
      </w:r>
      <w:r>
        <w:rPr>
          <w:rFonts w:ascii="Times New Roman" w:hAnsi="Times New Roman"/>
          <w:sz w:val="24"/>
        </w:rPr>
        <w:t>G</w:t>
      </w:r>
      <w:r w:rsidRPr="00FA316F">
        <w:rPr>
          <w:rFonts w:ascii="Times New Roman" w:hAnsi="Times New Roman"/>
          <w:sz w:val="24"/>
          <w:lang w:val="ru-RU"/>
        </w:rPr>
        <w:t>×</w:t>
      </w:r>
      <w:r>
        <w:rPr>
          <w:rFonts w:ascii="Times New Roman" w:hAnsi="Times New Roman"/>
          <w:sz w:val="24"/>
        </w:rPr>
        <w:t>E</w:t>
      </w:r>
      <w:r w:rsidRPr="00FA316F">
        <w:rPr>
          <w:rFonts w:ascii="Times New Roman" w:hAnsi="Times New Roman"/>
          <w:sz w:val="24"/>
          <w:lang w:val="ru-RU"/>
        </w:rPr>
        <w:t xml:space="preserve">. Блок </w:t>
      </w:r>
      <w:r>
        <w:rPr>
          <w:rFonts w:ascii="Times New Roman" w:hAnsi="Times New Roman"/>
          <w:sz w:val="24"/>
        </w:rPr>
        <w:t>K</w:t>
      </w:r>
      <w:r w:rsidRPr="00FA316F">
        <w:rPr>
          <w:rFonts w:ascii="Times New Roman" w:hAnsi="Times New Roman"/>
          <w:sz w:val="24"/>
          <w:lang w:val="ru-RU"/>
        </w:rPr>
        <w:t>:</w:t>
      </w:r>
      <w:r>
        <w:rPr>
          <w:rFonts w:ascii="Times New Roman" w:hAnsi="Times New Roman"/>
          <w:sz w:val="24"/>
        </w:rPr>
        <w:t>L</w:t>
      </w:r>
      <w:r w:rsidRPr="00FA316F">
        <w:rPr>
          <w:rFonts w:ascii="Times New Roman" w:hAnsi="Times New Roman"/>
          <w:sz w:val="24"/>
          <w:lang w:val="ru-RU"/>
        </w:rPr>
        <w:t xml:space="preserve"> (наработка по ФИО) обновляется после записи работ.</w:t>
      </w:r>
    </w:p>
    <w:p w14:paraId="7AE9AC35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2,0 часа</w:t>
      </w:r>
    </w:p>
    <w:p w14:paraId="7180697B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 xml:space="preserve">4. Выполнено: Модуль дозаписи в </w:t>
      </w:r>
      <w:r>
        <w:rPr>
          <w:rFonts w:ascii="Times New Roman" w:hAnsi="Times New Roman"/>
          <w:b/>
          <w:sz w:val="24"/>
        </w:rPr>
        <w:t>Excel</w:t>
      </w:r>
      <w:r w:rsidRPr="00FA316F">
        <w:rPr>
          <w:rFonts w:ascii="Times New Roman" w:hAnsi="Times New Roman"/>
          <w:b/>
          <w:sz w:val="24"/>
          <w:lang w:val="ru-RU"/>
        </w:rPr>
        <w:t xml:space="preserve"> (</w:t>
      </w:r>
      <w:r>
        <w:rPr>
          <w:rFonts w:ascii="Times New Roman" w:hAnsi="Times New Roman"/>
          <w:b/>
          <w:sz w:val="24"/>
        </w:rPr>
        <w:t>core</w:t>
      </w:r>
      <w:r w:rsidRPr="00FA316F">
        <w:rPr>
          <w:rFonts w:ascii="Times New Roman" w:hAnsi="Times New Roman"/>
          <w:b/>
          <w:sz w:val="24"/>
          <w:lang w:val="ru-RU"/>
        </w:rPr>
        <w:t>/</w:t>
      </w:r>
      <w:r>
        <w:rPr>
          <w:rFonts w:ascii="Times New Roman" w:hAnsi="Times New Roman"/>
          <w:b/>
          <w:sz w:val="24"/>
        </w:rPr>
        <w:t>excel</w:t>
      </w:r>
      <w:r w:rsidRPr="00FA316F">
        <w:rPr>
          <w:rFonts w:ascii="Times New Roman" w:hAnsi="Times New Roman"/>
          <w:b/>
          <w:sz w:val="24"/>
          <w:lang w:val="ru-RU"/>
        </w:rPr>
        <w:t>_</w:t>
      </w:r>
      <w:r>
        <w:rPr>
          <w:rFonts w:ascii="Times New Roman" w:hAnsi="Times New Roman"/>
          <w:b/>
          <w:sz w:val="24"/>
        </w:rPr>
        <w:t>writer</w:t>
      </w:r>
      <w:r w:rsidRPr="00FA316F">
        <w:rPr>
          <w:rFonts w:ascii="Times New Roman" w:hAnsi="Times New Roman"/>
          <w:b/>
          <w:sz w:val="24"/>
          <w:lang w:val="ru-RU"/>
        </w:rPr>
        <w:t>.</w:t>
      </w:r>
      <w:r>
        <w:rPr>
          <w:rFonts w:ascii="Times New Roman" w:hAnsi="Times New Roman"/>
          <w:b/>
          <w:sz w:val="24"/>
        </w:rPr>
        <w:t>py</w:t>
      </w:r>
      <w:r w:rsidRPr="00FA316F">
        <w:rPr>
          <w:rFonts w:ascii="Times New Roman" w:hAnsi="Times New Roman"/>
          <w:b/>
          <w:sz w:val="24"/>
          <w:lang w:val="ru-RU"/>
        </w:rPr>
        <w:t>)</w:t>
      </w:r>
    </w:p>
    <w:p w14:paraId="665B9A2E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Реализована </w:t>
      </w:r>
      <w:r>
        <w:rPr>
          <w:rFonts w:ascii="Times New Roman" w:hAnsi="Times New Roman"/>
          <w:sz w:val="24"/>
        </w:rPr>
        <w:t>append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calc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to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workbook</w:t>
      </w:r>
      <w:r w:rsidRPr="00FA316F">
        <w:rPr>
          <w:rFonts w:ascii="Times New Roman" w:hAnsi="Times New Roman"/>
          <w:sz w:val="24"/>
          <w:lang w:val="ru-RU"/>
        </w:rPr>
        <w:t xml:space="preserve">(): выбор дневного листа по </w:t>
      </w:r>
      <w:r>
        <w:rPr>
          <w:rFonts w:ascii="Times New Roman" w:hAnsi="Times New Roman"/>
          <w:sz w:val="24"/>
        </w:rPr>
        <w:t>report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date</w:t>
      </w:r>
      <w:r w:rsidRPr="00FA316F">
        <w:rPr>
          <w:rFonts w:ascii="Times New Roman" w:hAnsi="Times New Roman"/>
          <w:sz w:val="24"/>
          <w:lang w:val="ru-RU"/>
        </w:rPr>
        <w:t xml:space="preserve">, поиск свободной строки, запись блоков ФИО/работ/объёмов/единиц, простановка формул тарифа и ЗП. Сохранение атомарное (через временный файл). Книга не пересоздаётся на каждый отчёт </w:t>
      </w:r>
      <w:r w:rsidRPr="00FA316F">
        <w:rPr>
          <w:rFonts w:ascii="Times New Roman" w:hAnsi="Times New Roman"/>
          <w:sz w:val="24"/>
          <w:lang w:val="ru-RU"/>
        </w:rPr>
        <w:lastRenderedPageBreak/>
        <w:t xml:space="preserve">— данные только дописываются в активный месяц </w:t>
      </w:r>
      <w:r>
        <w:rPr>
          <w:rFonts w:ascii="Times New Roman" w:hAnsi="Times New Roman"/>
          <w:sz w:val="24"/>
        </w:rPr>
        <w:t>data</w:t>
      </w:r>
      <w:r w:rsidRPr="00FA316F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workbooks</w:t>
      </w:r>
      <w:r w:rsidRPr="00FA316F">
        <w:rPr>
          <w:rFonts w:ascii="Times New Roman" w:hAnsi="Times New Roman"/>
          <w:sz w:val="24"/>
          <w:lang w:val="ru-RU"/>
        </w:rPr>
        <w:t>/</w:t>
      </w:r>
      <w:r>
        <w:rPr>
          <w:rFonts w:ascii="Times New Roman" w:hAnsi="Times New Roman"/>
          <w:sz w:val="24"/>
        </w:rPr>
        <w:t>SE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Lukhovitsy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YYYY</w:t>
      </w:r>
      <w:r w:rsidRPr="00FA316F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MM</w:t>
      </w:r>
      <w:r w:rsidRPr="00FA316F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xlsx</w:t>
      </w:r>
      <w:r w:rsidRPr="00FA316F">
        <w:rPr>
          <w:rFonts w:ascii="Times New Roman" w:hAnsi="Times New Roman"/>
          <w:sz w:val="24"/>
          <w:lang w:val="ru-RU"/>
        </w:rPr>
        <w:t>.</w:t>
      </w:r>
    </w:p>
    <w:p w14:paraId="6336B259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3,0 часа</w:t>
      </w:r>
    </w:p>
    <w:p w14:paraId="4464DFCA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>5. Выполнено: Чтение файлов и управление месячными книгами</w:t>
      </w:r>
    </w:p>
    <w:p w14:paraId="6CEA31F4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Реализованы: чтение активного </w:t>
      </w:r>
      <w:r>
        <w:rPr>
          <w:rFonts w:ascii="Times New Roman" w:hAnsi="Times New Roman"/>
          <w:sz w:val="24"/>
        </w:rPr>
        <w:t>workbook</w:t>
      </w:r>
      <w:r w:rsidRPr="00FA316F">
        <w:rPr>
          <w:rFonts w:ascii="Times New Roman" w:hAnsi="Times New Roman"/>
          <w:sz w:val="24"/>
          <w:lang w:val="ru-RU"/>
        </w:rPr>
        <w:t xml:space="preserve"> (</w:t>
      </w:r>
      <w:r>
        <w:rPr>
          <w:rFonts w:ascii="Times New Roman" w:hAnsi="Times New Roman"/>
          <w:sz w:val="24"/>
        </w:rPr>
        <w:t>active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workbook</w:t>
      </w:r>
      <w:r w:rsidRPr="00FA316F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>), создание пустого месяца из шаблона (</w:t>
      </w:r>
      <w:r>
        <w:rPr>
          <w:rFonts w:ascii="Times New Roman" w:hAnsi="Times New Roman"/>
          <w:sz w:val="24"/>
        </w:rPr>
        <w:t>workbook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factory</w:t>
      </w:r>
      <w:r w:rsidRPr="00FA316F">
        <w:rPr>
          <w:rFonts w:ascii="Times New Roman" w:hAnsi="Times New Roman"/>
          <w:sz w:val="24"/>
          <w:lang w:val="ru-RU"/>
        </w:rPr>
        <w:t xml:space="preserve">), список книг, скачивание </w:t>
      </w:r>
      <w:r>
        <w:rPr>
          <w:rFonts w:ascii="Times New Roman" w:hAnsi="Times New Roman"/>
          <w:sz w:val="24"/>
        </w:rPr>
        <w:t>Excel</w:t>
      </w:r>
      <w:r w:rsidRPr="00FA316F">
        <w:rPr>
          <w:rFonts w:ascii="Times New Roman" w:hAnsi="Times New Roman"/>
          <w:sz w:val="24"/>
          <w:lang w:val="ru-RU"/>
        </w:rPr>
        <w:t xml:space="preserve">. Чтение прайса из кэша 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 и при необходимости из листа «Данные». Чтение лога записей </w:t>
      </w:r>
      <w:r>
        <w:rPr>
          <w:rFonts w:ascii="Times New Roman" w:hAnsi="Times New Roman"/>
          <w:sz w:val="24"/>
        </w:rPr>
        <w:t>get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written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log</w:t>
      </w:r>
      <w:r w:rsidRPr="00FA316F">
        <w:rPr>
          <w:rFonts w:ascii="Times New Roman" w:hAnsi="Times New Roman"/>
          <w:sz w:val="24"/>
          <w:lang w:val="ru-RU"/>
        </w:rPr>
        <w:t xml:space="preserve">() для вкладки «Лог </w:t>
      </w:r>
      <w:r>
        <w:rPr>
          <w:rFonts w:ascii="Times New Roman" w:hAnsi="Times New Roman"/>
          <w:sz w:val="24"/>
        </w:rPr>
        <w:t>Excel</w:t>
      </w:r>
      <w:r w:rsidRPr="00FA316F">
        <w:rPr>
          <w:rFonts w:ascii="Times New Roman" w:hAnsi="Times New Roman"/>
          <w:sz w:val="24"/>
          <w:lang w:val="ru-RU"/>
        </w:rPr>
        <w:t>».</w:t>
      </w:r>
    </w:p>
    <w:p w14:paraId="6F8B5B38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2,2 часа</w:t>
      </w:r>
    </w:p>
    <w:p w14:paraId="50375DAB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>6. Выполнено: Защита от дублей и журнал записей</w:t>
      </w:r>
    </w:p>
    <w:p w14:paraId="7711395E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Для каждой книги ведётся файл </w:t>
      </w:r>
      <w:r>
        <w:rPr>
          <w:rFonts w:ascii="Times New Roman" w:hAnsi="Times New Roman"/>
          <w:sz w:val="24"/>
        </w:rPr>
        <w:t>SE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Lukhovitsy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YYYY</w:t>
      </w:r>
      <w:r w:rsidRPr="00FA316F">
        <w:rPr>
          <w:rFonts w:ascii="Times New Roman" w:hAnsi="Times New Roman"/>
          <w:sz w:val="24"/>
          <w:lang w:val="ru-RU"/>
        </w:rPr>
        <w:t>-</w:t>
      </w:r>
      <w:r>
        <w:rPr>
          <w:rFonts w:ascii="Times New Roman" w:hAnsi="Times New Roman"/>
          <w:sz w:val="24"/>
        </w:rPr>
        <w:t>MM</w:t>
      </w:r>
      <w:r w:rsidRPr="00FA316F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written</w:t>
      </w:r>
      <w:r w:rsidRPr="00FA316F">
        <w:rPr>
          <w:rFonts w:ascii="Times New Roman" w:hAnsi="Times New Roman"/>
          <w:sz w:val="24"/>
          <w:lang w:val="ru-RU"/>
        </w:rPr>
        <w:t>.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. Идентификатор отчёта: </w:t>
      </w:r>
      <w:r>
        <w:rPr>
          <w:rFonts w:ascii="Times New Roman" w:hAnsi="Times New Roman"/>
          <w:sz w:val="24"/>
        </w:rPr>
        <w:t>report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date</w:t>
      </w:r>
      <w:r w:rsidRPr="00FA316F">
        <w:rPr>
          <w:rFonts w:ascii="Times New Roman" w:hAnsi="Times New Roman"/>
          <w:sz w:val="24"/>
          <w:lang w:val="ru-RU"/>
        </w:rPr>
        <w:t xml:space="preserve"> + </w:t>
      </w:r>
      <w:r>
        <w:rPr>
          <w:rFonts w:ascii="Times New Roman" w:hAnsi="Times New Roman"/>
          <w:sz w:val="24"/>
        </w:rPr>
        <w:t>source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text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hash</w:t>
      </w:r>
      <w:r w:rsidRPr="00FA316F">
        <w:rPr>
          <w:rFonts w:ascii="Times New Roman" w:hAnsi="Times New Roman"/>
          <w:sz w:val="24"/>
          <w:lang w:val="ru-RU"/>
        </w:rPr>
        <w:t>. При повторной отправке того же отчёта запись пропускается (</w:t>
      </w:r>
      <w:r>
        <w:rPr>
          <w:rFonts w:ascii="Times New Roman" w:hAnsi="Times New Roman"/>
          <w:sz w:val="24"/>
        </w:rPr>
        <w:t>skip</w:t>
      </w:r>
      <w:r w:rsidRPr="00FA316F">
        <w:rPr>
          <w:rFonts w:ascii="Times New Roman" w:hAnsi="Times New Roman"/>
          <w:sz w:val="24"/>
          <w:lang w:val="ru-RU"/>
        </w:rPr>
        <w:t>_</w:t>
      </w:r>
      <w:r>
        <w:rPr>
          <w:rFonts w:ascii="Times New Roman" w:hAnsi="Times New Roman"/>
          <w:sz w:val="24"/>
        </w:rPr>
        <w:t>duplicates</w:t>
      </w:r>
      <w:r w:rsidRPr="00FA316F">
        <w:rPr>
          <w:rFonts w:ascii="Times New Roman" w:hAnsi="Times New Roman"/>
          <w:sz w:val="24"/>
          <w:lang w:val="ru-RU"/>
        </w:rPr>
        <w:t>). В лог сохраняются дата, лист, сумма, число несопоставленных работ, время записи.</w:t>
      </w:r>
    </w:p>
    <w:p w14:paraId="6AD2B997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1,5 часа</w:t>
      </w:r>
    </w:p>
    <w:p w14:paraId="3126CC2B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 xml:space="preserve">7. Выполнено: Интеграция с </w:t>
      </w:r>
      <w:r>
        <w:rPr>
          <w:rFonts w:ascii="Times New Roman" w:hAnsi="Times New Roman"/>
          <w:b/>
          <w:sz w:val="24"/>
        </w:rPr>
        <w:t>API</w:t>
      </w:r>
      <w:r w:rsidRPr="00FA316F">
        <w:rPr>
          <w:rFonts w:ascii="Times New Roman" w:hAnsi="Times New Roman"/>
          <w:b/>
          <w:sz w:val="24"/>
          <w:lang w:val="ru-RU"/>
        </w:rPr>
        <w:t xml:space="preserve"> и веб-интерфейсом</w:t>
      </w:r>
    </w:p>
    <w:p w14:paraId="38736045" w14:textId="77777777" w:rsidR="006F6511" w:rsidRPr="00FA316F" w:rsidRDefault="00000000">
      <w:pPr>
        <w:spacing w:after="40"/>
        <w:rPr>
          <w:lang w:val="ru-RU"/>
        </w:rPr>
      </w:pPr>
      <w:r>
        <w:rPr>
          <w:rFonts w:ascii="Times New Roman" w:hAnsi="Times New Roman"/>
          <w:sz w:val="24"/>
        </w:rPr>
        <w:t xml:space="preserve">Подключены эндпоинты /api/calculate, /api/excel, /api/download-excel, /api/excel-log, /api/price. </w:t>
      </w:r>
      <w:r w:rsidRPr="00FA316F">
        <w:rPr>
          <w:rFonts w:ascii="Times New Roman" w:hAnsi="Times New Roman"/>
          <w:sz w:val="24"/>
          <w:lang w:val="ru-RU"/>
        </w:rPr>
        <w:t xml:space="preserve">В </w:t>
      </w:r>
      <w:r>
        <w:rPr>
          <w:rFonts w:ascii="Times New Roman" w:hAnsi="Times New Roman"/>
          <w:sz w:val="24"/>
        </w:rPr>
        <w:t>UI</w:t>
      </w:r>
      <w:r w:rsidRPr="00FA316F">
        <w:rPr>
          <w:rFonts w:ascii="Times New Roman" w:hAnsi="Times New Roman"/>
          <w:sz w:val="24"/>
          <w:lang w:val="ru-RU"/>
        </w:rPr>
        <w:t xml:space="preserve">: предпросмотр таблицы расчёта из 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, кнопка «Формировать отчёт», история записей. Пересчёт по прайсу после правок </w:t>
      </w:r>
      <w:r>
        <w:rPr>
          <w:rFonts w:ascii="Times New Roman" w:hAnsi="Times New Roman"/>
          <w:sz w:val="24"/>
        </w:rPr>
        <w:t>JSON</w:t>
      </w:r>
      <w:r w:rsidRPr="00FA316F">
        <w:rPr>
          <w:rFonts w:ascii="Times New Roman" w:hAnsi="Times New Roman"/>
          <w:sz w:val="24"/>
          <w:lang w:val="ru-RU"/>
        </w:rPr>
        <w:t xml:space="preserve"> без повторного вызова ИИ.</w:t>
      </w:r>
    </w:p>
    <w:p w14:paraId="3D40F7F4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1,8 часа</w:t>
      </w:r>
    </w:p>
    <w:p w14:paraId="00753106" w14:textId="77777777" w:rsidR="006F6511" w:rsidRPr="00FA316F" w:rsidRDefault="00000000">
      <w:pPr>
        <w:spacing w:before="160" w:after="40"/>
        <w:rPr>
          <w:lang w:val="ru-RU"/>
        </w:rPr>
      </w:pPr>
      <w:r w:rsidRPr="00FA316F">
        <w:rPr>
          <w:rFonts w:ascii="Times New Roman" w:hAnsi="Times New Roman"/>
          <w:b/>
          <w:sz w:val="24"/>
          <w:lang w:val="ru-RU"/>
        </w:rPr>
        <w:t>8. Выполнено: Тестирование модуля</w:t>
      </w:r>
    </w:p>
    <w:p w14:paraId="2AE65D71" w14:textId="77777777" w:rsidR="006F6511" w:rsidRPr="00FA316F" w:rsidRDefault="00000000">
      <w:pPr>
        <w:spacing w:after="40"/>
        <w:rPr>
          <w:lang w:val="ru-RU"/>
        </w:rPr>
      </w:pPr>
      <w:r w:rsidRPr="00FA316F">
        <w:rPr>
          <w:rFonts w:ascii="Times New Roman" w:hAnsi="Times New Roman"/>
          <w:sz w:val="24"/>
          <w:lang w:val="ru-RU"/>
        </w:rPr>
        <w:t xml:space="preserve">Написаны и прогнаны </w:t>
      </w:r>
      <w:r>
        <w:rPr>
          <w:rFonts w:ascii="Times New Roman" w:hAnsi="Times New Roman"/>
          <w:sz w:val="24"/>
        </w:rPr>
        <w:t>unit</w:t>
      </w:r>
      <w:r w:rsidRPr="00FA316F">
        <w:rPr>
          <w:rFonts w:ascii="Times New Roman" w:hAnsi="Times New Roman"/>
          <w:sz w:val="24"/>
          <w:lang w:val="ru-RU"/>
        </w:rPr>
        <w:t xml:space="preserve">-тесты: точное/алиасное сопоставление, расчёт итогов, несопоставленные работы, дозапись и дедупликация в </w:t>
      </w:r>
      <w:r>
        <w:rPr>
          <w:rFonts w:ascii="Times New Roman" w:hAnsi="Times New Roman"/>
          <w:sz w:val="24"/>
        </w:rPr>
        <w:t>Excel</w:t>
      </w:r>
      <w:r w:rsidRPr="00FA316F">
        <w:rPr>
          <w:rFonts w:ascii="Times New Roman" w:hAnsi="Times New Roman"/>
          <w:sz w:val="24"/>
          <w:lang w:val="ru-RU"/>
        </w:rPr>
        <w:t>, создание месячной книги. Проверка на реальных отчётах монтажников.</w:t>
      </w:r>
    </w:p>
    <w:p w14:paraId="629B7C9C" w14:textId="77777777" w:rsidR="006F6511" w:rsidRPr="00FA316F" w:rsidRDefault="00000000">
      <w:pPr>
        <w:spacing w:after="120"/>
        <w:rPr>
          <w:lang w:val="ru-RU"/>
        </w:rPr>
      </w:pPr>
      <w:r w:rsidRPr="00FA316F">
        <w:rPr>
          <w:rFonts w:ascii="Times New Roman" w:hAnsi="Times New Roman"/>
          <w:i/>
          <w:sz w:val="24"/>
          <w:lang w:val="ru-RU"/>
        </w:rPr>
        <w:t>Затрачено времени: 1,5 часа</w:t>
      </w:r>
    </w:p>
    <w:p w14:paraId="020859BC" w14:textId="77777777" w:rsidR="006F6511" w:rsidRPr="00FA316F" w:rsidRDefault="00000000">
      <w:pPr>
        <w:spacing w:before="240"/>
        <w:rPr>
          <w:lang w:val="ru-RU"/>
        </w:rPr>
      </w:pPr>
      <w:r w:rsidRPr="00FA316F">
        <w:rPr>
          <w:rFonts w:ascii="Times New Roman" w:hAnsi="Times New Roman"/>
          <w:b/>
          <w:sz w:val="28"/>
          <w:lang w:val="ru-RU"/>
        </w:rPr>
        <w:t>3. Основные файлы модуля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6F6511" w14:paraId="70393239" w14:textId="77777777">
        <w:tc>
          <w:tcPr>
            <w:tcW w:w="4844" w:type="dxa"/>
          </w:tcPr>
          <w:p w14:paraId="1567300E" w14:textId="77777777" w:rsidR="006F6511" w:rsidRDefault="00000000">
            <w:r>
              <w:rPr>
                <w:rFonts w:ascii="Times New Roman" w:hAnsi="Times New Roman"/>
                <w:b/>
              </w:rPr>
              <w:t>Файл / путь</w:t>
            </w:r>
          </w:p>
        </w:tc>
        <w:tc>
          <w:tcPr>
            <w:tcW w:w="4844" w:type="dxa"/>
          </w:tcPr>
          <w:p w14:paraId="32AB49C1" w14:textId="77777777" w:rsidR="006F6511" w:rsidRDefault="00000000">
            <w:r>
              <w:rPr>
                <w:rFonts w:ascii="Times New Roman" w:hAnsi="Times New Roman"/>
                <w:b/>
              </w:rPr>
              <w:t>Назначение</w:t>
            </w:r>
          </w:p>
        </w:tc>
      </w:tr>
      <w:tr w:rsidR="006F6511" w:rsidRPr="00FA316F" w14:paraId="4096EF74" w14:textId="77777777">
        <w:tc>
          <w:tcPr>
            <w:tcW w:w="4844" w:type="dxa"/>
          </w:tcPr>
          <w:p w14:paraId="5D48AEFD" w14:textId="77777777" w:rsidR="006F6511" w:rsidRDefault="00000000">
            <w:r>
              <w:rPr>
                <w:rFonts w:ascii="Times New Roman" w:hAnsi="Times New Roman"/>
              </w:rPr>
              <w:t>core/pricing.py</w:t>
            </w:r>
          </w:p>
        </w:tc>
        <w:tc>
          <w:tcPr>
            <w:tcW w:w="4844" w:type="dxa"/>
          </w:tcPr>
          <w:p w14:paraId="486E0A88" w14:textId="77777777" w:rsidR="006F6511" w:rsidRPr="00FA316F" w:rsidRDefault="00000000">
            <w:pPr>
              <w:rPr>
                <w:lang w:val="ru-RU"/>
              </w:rPr>
            </w:pPr>
            <w:r w:rsidRPr="00FA316F">
              <w:rPr>
                <w:rFonts w:ascii="Times New Roman" w:hAnsi="Times New Roman"/>
                <w:lang w:val="ru-RU"/>
              </w:rPr>
              <w:t>Расчёт ЗП, матчинг прайса, алиасы, агрегация</w:t>
            </w:r>
          </w:p>
        </w:tc>
      </w:tr>
      <w:tr w:rsidR="006F6511" w:rsidRPr="00FA316F" w14:paraId="6655E71A" w14:textId="77777777">
        <w:tc>
          <w:tcPr>
            <w:tcW w:w="4844" w:type="dxa"/>
          </w:tcPr>
          <w:p w14:paraId="796D0C21" w14:textId="77777777" w:rsidR="006F6511" w:rsidRDefault="00000000">
            <w:r>
              <w:rPr>
                <w:rFonts w:ascii="Times New Roman" w:hAnsi="Times New Roman"/>
              </w:rPr>
              <w:t>core/excel_writer.py</w:t>
            </w:r>
          </w:p>
        </w:tc>
        <w:tc>
          <w:tcPr>
            <w:tcW w:w="4844" w:type="dxa"/>
          </w:tcPr>
          <w:p w14:paraId="677749C5" w14:textId="77777777" w:rsidR="006F6511" w:rsidRPr="00FA316F" w:rsidRDefault="00000000">
            <w:pPr>
              <w:rPr>
                <w:lang w:val="ru-RU"/>
              </w:rPr>
            </w:pPr>
            <w:r w:rsidRPr="00FA316F">
              <w:rPr>
                <w:rFonts w:ascii="Times New Roman" w:hAnsi="Times New Roman"/>
                <w:lang w:val="ru-RU"/>
              </w:rPr>
              <w:t xml:space="preserve">Дозапись на дневные листы, лог </w:t>
            </w:r>
            <w:r>
              <w:rPr>
                <w:rFonts w:ascii="Times New Roman" w:hAnsi="Times New Roman"/>
              </w:rPr>
              <w:t>written</w:t>
            </w:r>
            <w:r w:rsidRPr="00FA316F">
              <w:rPr>
                <w:rFonts w:ascii="Times New Roman" w:hAnsi="Times New Roman"/>
                <w:lang w:val="ru-RU"/>
              </w:rPr>
              <w:t>.</w:t>
            </w:r>
            <w:r>
              <w:rPr>
                <w:rFonts w:ascii="Times New Roman" w:hAnsi="Times New Roman"/>
              </w:rPr>
              <w:t>json</w:t>
            </w:r>
          </w:p>
        </w:tc>
      </w:tr>
      <w:tr w:rsidR="006F6511" w:rsidRPr="00FA316F" w14:paraId="08BF38EF" w14:textId="77777777">
        <w:tc>
          <w:tcPr>
            <w:tcW w:w="4844" w:type="dxa"/>
          </w:tcPr>
          <w:p w14:paraId="088FB6CD" w14:textId="77777777" w:rsidR="006F6511" w:rsidRDefault="00000000">
            <w:r>
              <w:rPr>
                <w:rFonts w:ascii="Times New Roman" w:hAnsi="Times New Roman"/>
              </w:rPr>
              <w:t>core/workbook_factory.py</w:t>
            </w:r>
          </w:p>
        </w:tc>
        <w:tc>
          <w:tcPr>
            <w:tcW w:w="4844" w:type="dxa"/>
          </w:tcPr>
          <w:p w14:paraId="0C648E99" w14:textId="77777777" w:rsidR="006F6511" w:rsidRPr="00FA316F" w:rsidRDefault="00000000">
            <w:pPr>
              <w:rPr>
                <w:lang w:val="ru-RU"/>
              </w:rPr>
            </w:pPr>
            <w:r w:rsidRPr="00FA316F">
              <w:rPr>
                <w:rFonts w:ascii="Times New Roman" w:hAnsi="Times New Roman"/>
                <w:lang w:val="ru-RU"/>
              </w:rPr>
              <w:t>Создание/активация месячных книг, чтение метаданных</w:t>
            </w:r>
          </w:p>
        </w:tc>
      </w:tr>
      <w:tr w:rsidR="006F6511" w:rsidRPr="00FA316F" w14:paraId="4CBDDBF6" w14:textId="77777777">
        <w:tc>
          <w:tcPr>
            <w:tcW w:w="4844" w:type="dxa"/>
          </w:tcPr>
          <w:p w14:paraId="2AF7E8E4" w14:textId="77777777" w:rsidR="006F6511" w:rsidRDefault="00000000">
            <w:r>
              <w:rPr>
                <w:rFonts w:ascii="Times New Roman" w:hAnsi="Times New Roman"/>
              </w:rPr>
              <w:t>data/price_list.json</w:t>
            </w:r>
          </w:p>
        </w:tc>
        <w:tc>
          <w:tcPr>
            <w:tcW w:w="4844" w:type="dxa"/>
          </w:tcPr>
          <w:p w14:paraId="03AE31EC" w14:textId="77777777" w:rsidR="006F6511" w:rsidRPr="00FA316F" w:rsidRDefault="00000000">
            <w:pPr>
              <w:rPr>
                <w:lang w:val="ru-RU"/>
              </w:rPr>
            </w:pPr>
            <w:r w:rsidRPr="00FA316F">
              <w:rPr>
                <w:rFonts w:ascii="Times New Roman" w:hAnsi="Times New Roman"/>
                <w:lang w:val="ru-RU"/>
              </w:rPr>
              <w:t>Кэш прайса для быстрого расчёта</w:t>
            </w:r>
          </w:p>
        </w:tc>
      </w:tr>
      <w:tr w:rsidR="006F6511" w14:paraId="770D5C92" w14:textId="77777777">
        <w:tc>
          <w:tcPr>
            <w:tcW w:w="4844" w:type="dxa"/>
          </w:tcPr>
          <w:p w14:paraId="2AAC532C" w14:textId="77777777" w:rsidR="006F6511" w:rsidRDefault="00000000">
            <w:r>
              <w:rPr>
                <w:rFonts w:ascii="Times New Roman" w:hAnsi="Times New Roman"/>
              </w:rPr>
              <w:t>data/workbooks/*.xlsx</w:t>
            </w:r>
          </w:p>
        </w:tc>
        <w:tc>
          <w:tcPr>
            <w:tcW w:w="4844" w:type="dxa"/>
          </w:tcPr>
          <w:p w14:paraId="2FFF7A8E" w14:textId="77777777" w:rsidR="006F6511" w:rsidRDefault="00000000">
            <w:r>
              <w:rPr>
                <w:rFonts w:ascii="Times New Roman" w:hAnsi="Times New Roman"/>
              </w:rPr>
              <w:t>Месячные книги Excel + .written.json</w:t>
            </w:r>
          </w:p>
        </w:tc>
      </w:tr>
    </w:tbl>
    <w:p w14:paraId="56A535B6" w14:textId="77777777" w:rsidR="006F6511" w:rsidRDefault="00000000">
      <w:pPr>
        <w:spacing w:before="240"/>
      </w:pPr>
      <w:r>
        <w:rPr>
          <w:rFonts w:ascii="Times New Roman" w:hAnsi="Times New Roman"/>
          <w:b/>
          <w:sz w:val="28"/>
        </w:rPr>
        <w:t>4. Схема работы</w:t>
      </w:r>
    </w:p>
    <w:p w14:paraId="1B0A7DE2" w14:textId="77777777" w:rsidR="006F6511" w:rsidRDefault="00000000">
      <w:pPr>
        <w:spacing w:after="120"/>
        <w:ind w:firstLine="709"/>
      </w:pPr>
      <w:r>
        <w:rPr>
          <w:rFonts w:ascii="Times New Roman" w:hAnsi="Times New Roman"/>
          <w:sz w:val="24"/>
        </w:rPr>
        <w:t>JSON отчёта (после ИИ) → calculate_report() → CalcResult (таблица предпросмотра) → append_calc_to_workbook() → дневной лист Excel + запись в .written.json. Параллельно доступны: чтение прайса, скачивание активной книги, просмотр лога дозаписей.</w:t>
      </w:r>
    </w:p>
    <w:p w14:paraId="7C8BF6C1" w14:textId="77777777" w:rsidR="006F6511" w:rsidRPr="00FA316F" w:rsidRDefault="00000000">
      <w:pPr>
        <w:spacing w:before="240"/>
        <w:rPr>
          <w:lang w:val="ru-RU"/>
        </w:rPr>
      </w:pPr>
      <w:r w:rsidRPr="00FA316F">
        <w:rPr>
          <w:rFonts w:ascii="Times New Roman" w:hAnsi="Times New Roman"/>
          <w:b/>
          <w:sz w:val="28"/>
          <w:lang w:val="ru-RU"/>
        </w:rPr>
        <w:lastRenderedPageBreak/>
        <w:t>5. Итог</w:t>
      </w:r>
    </w:p>
    <w:p w14:paraId="20863809" w14:textId="77777777" w:rsidR="006F6511" w:rsidRDefault="00000000">
      <w:pPr>
        <w:spacing w:after="120"/>
        <w:ind w:firstLine="709"/>
      </w:pPr>
      <w:r w:rsidRPr="00FA316F">
        <w:rPr>
          <w:rFonts w:ascii="Times New Roman" w:hAnsi="Times New Roman"/>
          <w:sz w:val="24"/>
          <w:lang w:val="ru-RU"/>
        </w:rPr>
        <w:t xml:space="preserve">Модуль математики и работы с файлами обеспечивает полный цикл после разбора отчёта нейросетью: расчёт сумм по прайсу, корректную обработку бригад, безопасную дозапись в месячный </w:t>
      </w:r>
      <w:r>
        <w:rPr>
          <w:rFonts w:ascii="Times New Roman" w:hAnsi="Times New Roman"/>
          <w:sz w:val="24"/>
        </w:rPr>
        <w:t>Excel</w:t>
      </w:r>
      <w:r w:rsidRPr="00FA316F">
        <w:rPr>
          <w:rFonts w:ascii="Times New Roman" w:hAnsi="Times New Roman"/>
          <w:sz w:val="24"/>
          <w:lang w:val="ru-RU"/>
        </w:rPr>
        <w:t xml:space="preserve"> без затирания данных и возможность чтения истории и прайса. </w:t>
      </w:r>
      <w:r>
        <w:rPr>
          <w:rFonts w:ascii="Times New Roman" w:hAnsi="Times New Roman"/>
          <w:sz w:val="24"/>
        </w:rPr>
        <w:t>Суммарно на разработку блока затрачено около 18 часов.</w:t>
      </w:r>
    </w:p>
    <w:p w14:paraId="582076BA" w14:textId="4C6F8583" w:rsidR="006F6511" w:rsidRDefault="006F6511">
      <w:pPr>
        <w:spacing w:before="480"/>
      </w:pPr>
    </w:p>
    <w:sectPr w:rsidR="006F6511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531490">
    <w:abstractNumId w:val="8"/>
  </w:num>
  <w:num w:numId="2" w16cid:durableId="841548450">
    <w:abstractNumId w:val="6"/>
  </w:num>
  <w:num w:numId="3" w16cid:durableId="556472760">
    <w:abstractNumId w:val="5"/>
  </w:num>
  <w:num w:numId="4" w16cid:durableId="786700743">
    <w:abstractNumId w:val="4"/>
  </w:num>
  <w:num w:numId="5" w16cid:durableId="1366827050">
    <w:abstractNumId w:val="7"/>
  </w:num>
  <w:num w:numId="6" w16cid:durableId="2014187109">
    <w:abstractNumId w:val="3"/>
  </w:num>
  <w:num w:numId="7" w16cid:durableId="1156343264">
    <w:abstractNumId w:val="2"/>
  </w:num>
  <w:num w:numId="8" w16cid:durableId="2097897246">
    <w:abstractNumId w:val="1"/>
  </w:num>
  <w:num w:numId="9" w16cid:durableId="154979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6511"/>
    <w:rsid w:val="00A87A31"/>
    <w:rsid w:val="00AA1D8D"/>
    <w:rsid w:val="00B47730"/>
    <w:rsid w:val="00CB0664"/>
    <w:rsid w:val="00FA31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7C3010"/>
  <w14:defaultImageDpi w14:val="300"/>
  <w15:docId w15:val="{40C06412-9001-4FF5-A555-5BD1C969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2026-08-12T12:03:00Z</dcterms:modified>
  <cp:category/>
</cp:coreProperties>
</file>