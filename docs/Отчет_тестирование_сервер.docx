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7E2FB" w14:textId="421959AD" w:rsidR="00E954CA" w:rsidRPr="00657EE3" w:rsidRDefault="00000000" w:rsidP="00657EE3">
      <w:pPr>
        <w:jc w:val="center"/>
      </w:pPr>
      <w:r w:rsidRPr="00657EE3">
        <w:rPr>
          <w:rFonts w:ascii="Calibri" w:eastAsia="Calibri" w:hAnsi="Calibri"/>
          <w:b/>
          <w:sz w:val="40"/>
          <w:lang w:val="ru-RU"/>
        </w:rPr>
        <w:t>Отчёт по тестированию</w:t>
      </w:r>
    </w:p>
    <w:p w14:paraId="6C0B7F69" w14:textId="77777777" w:rsidR="00E954CA" w:rsidRPr="00657EE3" w:rsidRDefault="00000000">
      <w:pPr>
        <w:pStyle w:val="1"/>
        <w:rPr>
          <w:lang w:val="ru-RU"/>
        </w:rPr>
      </w:pPr>
      <w:r w:rsidRPr="00657EE3">
        <w:rPr>
          <w:rFonts w:ascii="Calibri" w:eastAsia="Calibri" w:hAnsi="Calibri"/>
          <w:sz w:val="32"/>
          <w:lang w:val="ru-RU"/>
        </w:rPr>
        <w:t>1. Цель тестирования</w:t>
      </w:r>
    </w:p>
    <w:p w14:paraId="1023E33F" w14:textId="6192080E" w:rsidR="00E954CA" w:rsidRPr="00657EE3" w:rsidRDefault="00000000">
      <w:pPr>
        <w:spacing w:after="120"/>
        <w:rPr>
          <w:lang w:val="ru-RU"/>
        </w:rPr>
      </w:pPr>
      <w:r w:rsidRPr="00657EE3">
        <w:rPr>
          <w:rFonts w:ascii="Calibri" w:eastAsia="Calibri" w:hAnsi="Calibri"/>
          <w:lang w:val="ru-RU"/>
        </w:rPr>
        <w:t xml:space="preserve">Проверить работоспособность после развёртывания на сервере: разбор текстовых отчётов через </w:t>
      </w:r>
      <w:proofErr w:type="spellStart"/>
      <w:r>
        <w:rPr>
          <w:rFonts w:ascii="Calibri" w:eastAsia="Calibri" w:hAnsi="Calibri"/>
        </w:rPr>
        <w:t>Ollama</w:t>
      </w:r>
      <w:proofErr w:type="spellEnd"/>
      <w:r w:rsidRPr="00657EE3">
        <w:rPr>
          <w:rFonts w:ascii="Calibri" w:eastAsia="Calibri" w:hAnsi="Calibri"/>
          <w:lang w:val="ru-RU"/>
        </w:rPr>
        <w:t>, штатную работу справочников «Прайс» и «</w:t>
      </w:r>
      <w:proofErr w:type="spellStart"/>
      <w:r w:rsidRPr="00657EE3">
        <w:rPr>
          <w:rFonts w:ascii="Calibri" w:eastAsia="Calibri" w:hAnsi="Calibri"/>
          <w:lang w:val="ru-RU"/>
        </w:rPr>
        <w:t>Алиасы</w:t>
      </w:r>
      <w:proofErr w:type="spellEnd"/>
      <w:r w:rsidRPr="00657EE3">
        <w:rPr>
          <w:rFonts w:ascii="Calibri" w:eastAsia="Calibri" w:hAnsi="Calibri"/>
          <w:lang w:val="ru-RU"/>
        </w:rPr>
        <w:t xml:space="preserve"> работ», расчёт заработной платы и запись/скачивание </w:t>
      </w:r>
      <w:r>
        <w:rPr>
          <w:rFonts w:ascii="Calibri" w:eastAsia="Calibri" w:hAnsi="Calibri"/>
        </w:rPr>
        <w:t>Excel</w:t>
      </w:r>
      <w:r w:rsidRPr="00657EE3">
        <w:rPr>
          <w:rFonts w:ascii="Calibri" w:eastAsia="Calibri" w:hAnsi="Calibri"/>
          <w:lang w:val="ru-RU"/>
        </w:rPr>
        <w:t xml:space="preserve">. Зафиксировать ограничения по скорости на </w:t>
      </w:r>
      <w:r>
        <w:rPr>
          <w:rFonts w:ascii="Calibri" w:eastAsia="Calibri" w:hAnsi="Calibri"/>
        </w:rPr>
        <w:t>CPU</w:t>
      </w:r>
      <w:r w:rsidRPr="00657EE3">
        <w:rPr>
          <w:rFonts w:ascii="Calibri" w:eastAsia="Calibri" w:hAnsi="Calibri"/>
          <w:lang w:val="ru-RU"/>
        </w:rPr>
        <w:t xml:space="preserve"> без видеокарты.</w:t>
      </w:r>
    </w:p>
    <w:p w14:paraId="4BD1A45A" w14:textId="77777777" w:rsidR="00E954CA" w:rsidRDefault="00000000">
      <w:pPr>
        <w:pStyle w:val="1"/>
      </w:pPr>
      <w:r>
        <w:rPr>
          <w:rFonts w:ascii="Calibri" w:eastAsia="Calibri" w:hAnsi="Calibri"/>
          <w:sz w:val="32"/>
        </w:rPr>
        <w:t xml:space="preserve">2. </w:t>
      </w:r>
      <w:proofErr w:type="spellStart"/>
      <w:r>
        <w:rPr>
          <w:rFonts w:ascii="Calibri" w:eastAsia="Calibri" w:hAnsi="Calibri"/>
          <w:sz w:val="32"/>
        </w:rPr>
        <w:t>Тестовая</w:t>
      </w:r>
      <w:proofErr w:type="spellEnd"/>
      <w:r>
        <w:rPr>
          <w:rFonts w:ascii="Calibri" w:eastAsia="Calibri" w:hAnsi="Calibri"/>
          <w:sz w:val="32"/>
        </w:rPr>
        <w:t xml:space="preserve"> </w:t>
      </w:r>
      <w:proofErr w:type="spellStart"/>
      <w:r>
        <w:rPr>
          <w:rFonts w:ascii="Calibri" w:eastAsia="Calibri" w:hAnsi="Calibri"/>
          <w:sz w:val="32"/>
        </w:rPr>
        <w:t>среда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954CA" w14:paraId="081284C1" w14:textId="77777777">
        <w:trPr>
          <w:jc w:val="center"/>
        </w:trPr>
        <w:tc>
          <w:tcPr>
            <w:tcW w:w="4873" w:type="dxa"/>
            <w:shd w:val="clear" w:color="auto" w:fill="1F54C4"/>
          </w:tcPr>
          <w:p w14:paraId="449B00F0" w14:textId="77777777" w:rsidR="00E954CA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w="4873" w:type="dxa"/>
            <w:shd w:val="clear" w:color="auto" w:fill="1F54C4"/>
          </w:tcPr>
          <w:p w14:paraId="097FD4C7" w14:textId="77777777" w:rsidR="00E954CA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Значение</w:t>
            </w:r>
          </w:p>
        </w:tc>
      </w:tr>
      <w:tr w:rsidR="00E954CA" w14:paraId="6691D6DC" w14:textId="77777777">
        <w:trPr>
          <w:jc w:val="center"/>
        </w:trPr>
        <w:tc>
          <w:tcPr>
            <w:tcW w:w="4873" w:type="dxa"/>
          </w:tcPr>
          <w:p w14:paraId="497B84E7" w14:textId="77777777" w:rsidR="00E954CA" w:rsidRDefault="00000000">
            <w:r>
              <w:rPr>
                <w:rFonts w:ascii="Calibri" w:eastAsia="Calibri" w:hAnsi="Calibri"/>
                <w:sz w:val="18"/>
              </w:rPr>
              <w:t>Каталог на сервере</w:t>
            </w:r>
          </w:p>
        </w:tc>
        <w:tc>
          <w:tcPr>
            <w:tcW w:w="4873" w:type="dxa"/>
          </w:tcPr>
          <w:p w14:paraId="22A672E1" w14:textId="77777777" w:rsidR="00E954CA" w:rsidRDefault="00000000">
            <w:r>
              <w:rPr>
                <w:rFonts w:ascii="Calibri" w:eastAsia="Calibri" w:hAnsi="Calibri"/>
                <w:sz w:val="18"/>
              </w:rPr>
              <w:t>/opt/neiro</w:t>
            </w:r>
          </w:p>
        </w:tc>
      </w:tr>
      <w:tr w:rsidR="00E954CA" w14:paraId="5E7D4222" w14:textId="77777777">
        <w:trPr>
          <w:jc w:val="center"/>
        </w:trPr>
        <w:tc>
          <w:tcPr>
            <w:tcW w:w="4873" w:type="dxa"/>
          </w:tcPr>
          <w:p w14:paraId="03ECADD0" w14:textId="77777777" w:rsidR="00E954CA" w:rsidRDefault="00000000">
            <w:r>
              <w:rPr>
                <w:rFonts w:ascii="Calibri" w:eastAsia="Calibri" w:hAnsi="Calibri"/>
                <w:sz w:val="18"/>
              </w:rPr>
              <w:t>ОС</w:t>
            </w:r>
          </w:p>
        </w:tc>
        <w:tc>
          <w:tcPr>
            <w:tcW w:w="4873" w:type="dxa"/>
          </w:tcPr>
          <w:p w14:paraId="29D4A9A7" w14:textId="77777777" w:rsidR="00E954CA" w:rsidRDefault="00000000">
            <w:r>
              <w:rPr>
                <w:rFonts w:ascii="Calibri" w:eastAsia="Calibri" w:hAnsi="Calibri"/>
                <w:sz w:val="18"/>
              </w:rPr>
              <w:t>Linux (python3)</w:t>
            </w:r>
          </w:p>
        </w:tc>
      </w:tr>
      <w:tr w:rsidR="00E954CA" w14:paraId="5AA90E03" w14:textId="77777777">
        <w:trPr>
          <w:jc w:val="center"/>
        </w:trPr>
        <w:tc>
          <w:tcPr>
            <w:tcW w:w="4873" w:type="dxa"/>
          </w:tcPr>
          <w:p w14:paraId="065F03B9" w14:textId="77777777" w:rsidR="00E954CA" w:rsidRDefault="00000000">
            <w:r>
              <w:rPr>
                <w:rFonts w:ascii="Calibri" w:eastAsia="Calibri" w:hAnsi="Calibri"/>
                <w:sz w:val="18"/>
              </w:rPr>
              <w:t>Доступ</w:t>
            </w:r>
          </w:p>
        </w:tc>
        <w:tc>
          <w:tcPr>
            <w:tcW w:w="4873" w:type="dxa"/>
          </w:tcPr>
          <w:p w14:paraId="061E7CDE" w14:textId="77777777" w:rsidR="00E954CA" w:rsidRDefault="00000000">
            <w:r>
              <w:rPr>
                <w:rFonts w:ascii="Calibri" w:eastAsia="Calibri" w:hAnsi="Calibri"/>
                <w:sz w:val="18"/>
              </w:rPr>
              <w:t>SSH</w:t>
            </w:r>
          </w:p>
        </w:tc>
      </w:tr>
      <w:tr w:rsidR="00E954CA" w14:paraId="406CAAFE" w14:textId="77777777">
        <w:trPr>
          <w:jc w:val="center"/>
        </w:trPr>
        <w:tc>
          <w:tcPr>
            <w:tcW w:w="4873" w:type="dxa"/>
          </w:tcPr>
          <w:p w14:paraId="228B803A" w14:textId="77777777" w:rsidR="00E954CA" w:rsidRDefault="00000000">
            <w:r>
              <w:rPr>
                <w:rFonts w:ascii="Calibri" w:eastAsia="Calibri" w:hAnsi="Calibri"/>
                <w:sz w:val="18"/>
              </w:rPr>
              <w:t>Репозиторий</w:t>
            </w:r>
          </w:p>
        </w:tc>
        <w:tc>
          <w:tcPr>
            <w:tcW w:w="4873" w:type="dxa"/>
          </w:tcPr>
          <w:p w14:paraId="5CC30391" w14:textId="77777777" w:rsidR="00E954CA" w:rsidRDefault="00000000">
            <w:r>
              <w:rPr>
                <w:rFonts w:ascii="Calibri" w:eastAsia="Calibri" w:hAnsi="Calibri"/>
                <w:sz w:val="18"/>
              </w:rPr>
              <w:t>https://github.com/SilveFox/neiro2.git</w:t>
            </w:r>
          </w:p>
        </w:tc>
      </w:tr>
      <w:tr w:rsidR="00E954CA" w14:paraId="750183C2" w14:textId="77777777">
        <w:trPr>
          <w:jc w:val="center"/>
        </w:trPr>
        <w:tc>
          <w:tcPr>
            <w:tcW w:w="4873" w:type="dxa"/>
          </w:tcPr>
          <w:p w14:paraId="23E89988" w14:textId="77777777" w:rsidR="00E954CA" w:rsidRDefault="00000000">
            <w:r>
              <w:rPr>
                <w:rFonts w:ascii="Calibri" w:eastAsia="Calibri" w:hAnsi="Calibri"/>
                <w:sz w:val="18"/>
              </w:rPr>
              <w:t>Запуск</w:t>
            </w:r>
          </w:p>
        </w:tc>
        <w:tc>
          <w:tcPr>
            <w:tcW w:w="4873" w:type="dxa"/>
          </w:tcPr>
          <w:p w14:paraId="2D56C648" w14:textId="77777777" w:rsidR="00E954CA" w:rsidRDefault="00000000">
            <w:r>
              <w:rPr>
                <w:rFonts w:ascii="Calibri" w:eastAsia="Calibri" w:hAnsi="Calibri"/>
                <w:sz w:val="18"/>
              </w:rPr>
              <w:t>python3 run_web.py</w:t>
            </w:r>
          </w:p>
        </w:tc>
      </w:tr>
      <w:tr w:rsidR="00E954CA" w14:paraId="2FCDC70E" w14:textId="77777777">
        <w:trPr>
          <w:jc w:val="center"/>
        </w:trPr>
        <w:tc>
          <w:tcPr>
            <w:tcW w:w="4873" w:type="dxa"/>
          </w:tcPr>
          <w:p w14:paraId="56288DE1" w14:textId="77777777" w:rsidR="00E954CA" w:rsidRDefault="00000000">
            <w:r>
              <w:rPr>
                <w:rFonts w:ascii="Calibri" w:eastAsia="Calibri" w:hAnsi="Calibri"/>
                <w:sz w:val="18"/>
              </w:rPr>
              <w:t>Интерфейс</w:t>
            </w:r>
          </w:p>
        </w:tc>
        <w:tc>
          <w:tcPr>
            <w:tcW w:w="4873" w:type="dxa"/>
          </w:tcPr>
          <w:p w14:paraId="6CD7D9DC" w14:textId="0C3CDAB6" w:rsidR="00E954CA" w:rsidRDefault="00000000">
            <w:r>
              <w:rPr>
                <w:rFonts w:ascii="Calibri" w:eastAsia="Calibri" w:hAnsi="Calibri"/>
                <w:sz w:val="18"/>
              </w:rPr>
              <w:t>http://&lt;IP&gt;</w:t>
            </w:r>
          </w:p>
        </w:tc>
      </w:tr>
      <w:tr w:rsidR="00E954CA" w:rsidRPr="00657EE3" w14:paraId="703AB094" w14:textId="77777777">
        <w:trPr>
          <w:jc w:val="center"/>
        </w:trPr>
        <w:tc>
          <w:tcPr>
            <w:tcW w:w="4873" w:type="dxa"/>
          </w:tcPr>
          <w:p w14:paraId="045A40ED" w14:textId="77777777" w:rsidR="00E954CA" w:rsidRDefault="00000000">
            <w:r>
              <w:rPr>
                <w:rFonts w:ascii="Calibri" w:eastAsia="Calibri" w:hAnsi="Calibri"/>
                <w:sz w:val="18"/>
              </w:rPr>
              <w:t>ИИ-модель (Ollama)</w:t>
            </w:r>
          </w:p>
        </w:tc>
        <w:tc>
          <w:tcPr>
            <w:tcW w:w="4873" w:type="dxa"/>
          </w:tcPr>
          <w:p w14:paraId="15797999" w14:textId="77777777" w:rsidR="00E954CA" w:rsidRPr="00657EE3" w:rsidRDefault="00000000">
            <w:pPr>
              <w:rPr>
                <w:lang w:val="ru-RU"/>
              </w:rPr>
            </w:pPr>
            <w:proofErr w:type="spellStart"/>
            <w:r>
              <w:rPr>
                <w:rFonts w:ascii="Calibri" w:eastAsia="Calibri" w:hAnsi="Calibri"/>
                <w:sz w:val="18"/>
              </w:rPr>
              <w:t>qwen</w:t>
            </w:r>
            <w:proofErr w:type="spellEnd"/>
            <w:r w:rsidRPr="00657EE3">
              <w:rPr>
                <w:rFonts w:ascii="Calibri" w:eastAsia="Calibri" w:hAnsi="Calibri"/>
                <w:sz w:val="18"/>
                <w:lang w:val="ru-RU"/>
              </w:rPr>
              <w:t>2.5:3</w:t>
            </w:r>
            <w:r>
              <w:rPr>
                <w:rFonts w:ascii="Calibri" w:eastAsia="Calibri" w:hAnsi="Calibri"/>
                <w:sz w:val="18"/>
              </w:rPr>
              <w:t>b</w:t>
            </w:r>
            <w:r w:rsidRPr="00657EE3">
              <w:rPr>
                <w:rFonts w:ascii="Calibri" w:eastAsia="Calibri" w:hAnsi="Calibri"/>
                <w:sz w:val="18"/>
                <w:lang w:val="ru-RU"/>
              </w:rPr>
              <w:t xml:space="preserve"> (ориентир для </w:t>
            </w:r>
            <w:r>
              <w:rPr>
                <w:rFonts w:ascii="Calibri" w:eastAsia="Calibri" w:hAnsi="Calibri"/>
                <w:sz w:val="18"/>
              </w:rPr>
              <w:t>CPU</w:t>
            </w:r>
            <w:r w:rsidRPr="00657EE3">
              <w:rPr>
                <w:rFonts w:ascii="Calibri" w:eastAsia="Calibri" w:hAnsi="Calibri"/>
                <w:sz w:val="18"/>
                <w:lang w:val="ru-RU"/>
              </w:rPr>
              <w:t>)</w:t>
            </w:r>
          </w:p>
        </w:tc>
      </w:tr>
      <w:tr w:rsidR="00E954CA" w:rsidRPr="00657EE3" w14:paraId="3E71C9AC" w14:textId="77777777">
        <w:trPr>
          <w:jc w:val="center"/>
        </w:trPr>
        <w:tc>
          <w:tcPr>
            <w:tcW w:w="4873" w:type="dxa"/>
          </w:tcPr>
          <w:p w14:paraId="16952158" w14:textId="77777777" w:rsidR="00E954CA" w:rsidRDefault="00000000">
            <w:r>
              <w:rPr>
                <w:rFonts w:ascii="Calibri" w:eastAsia="Calibri" w:hAnsi="Calibri"/>
                <w:sz w:val="18"/>
              </w:rPr>
              <w:t>GPU</w:t>
            </w:r>
          </w:p>
        </w:tc>
        <w:tc>
          <w:tcPr>
            <w:tcW w:w="4873" w:type="dxa"/>
          </w:tcPr>
          <w:p w14:paraId="722CDEF1" w14:textId="77777777" w:rsidR="00E954CA" w:rsidRPr="00657EE3" w:rsidRDefault="00000000">
            <w:pPr>
              <w:rPr>
                <w:lang w:val="ru-RU"/>
              </w:rPr>
            </w:pPr>
            <w:r w:rsidRPr="00657EE3">
              <w:rPr>
                <w:rFonts w:ascii="Calibri" w:eastAsia="Calibri" w:hAnsi="Calibri"/>
                <w:sz w:val="18"/>
                <w:lang w:val="ru-RU"/>
              </w:rPr>
              <w:t xml:space="preserve">Отсутствует — вывод только на </w:t>
            </w:r>
            <w:r>
              <w:rPr>
                <w:rFonts w:ascii="Calibri" w:eastAsia="Calibri" w:hAnsi="Calibri"/>
                <w:sz w:val="18"/>
              </w:rPr>
              <w:t>CPU</w:t>
            </w:r>
          </w:p>
        </w:tc>
      </w:tr>
      <w:tr w:rsidR="00E954CA" w14:paraId="34816A2C" w14:textId="77777777">
        <w:trPr>
          <w:jc w:val="center"/>
        </w:trPr>
        <w:tc>
          <w:tcPr>
            <w:tcW w:w="4873" w:type="dxa"/>
          </w:tcPr>
          <w:p w14:paraId="2E52AAB8" w14:textId="77777777" w:rsidR="00E954CA" w:rsidRDefault="00000000">
            <w:r>
              <w:rPr>
                <w:rFonts w:ascii="Calibri" w:eastAsia="Calibri" w:hAnsi="Calibri"/>
                <w:sz w:val="18"/>
              </w:rPr>
              <w:t>Таймаут Ollama</w:t>
            </w:r>
          </w:p>
        </w:tc>
        <w:tc>
          <w:tcPr>
            <w:tcW w:w="4873" w:type="dxa"/>
          </w:tcPr>
          <w:p w14:paraId="346C2984" w14:textId="77777777" w:rsidR="00E954CA" w:rsidRDefault="00000000">
            <w:r>
              <w:rPr>
                <w:rFonts w:ascii="Calibri" w:eastAsia="Calibri" w:hAnsi="Calibri"/>
                <w:sz w:val="18"/>
              </w:rPr>
              <w:t>OLLAMA_TIMEOUT_SEC в core/config.py (настраивается)</w:t>
            </w:r>
          </w:p>
        </w:tc>
      </w:tr>
    </w:tbl>
    <w:p w14:paraId="2B6E3F07" w14:textId="77777777" w:rsidR="00E954CA" w:rsidRDefault="00000000">
      <w:pPr>
        <w:pStyle w:val="1"/>
      </w:pPr>
      <w:r>
        <w:rPr>
          <w:rFonts w:ascii="Calibri" w:eastAsia="Calibri" w:hAnsi="Calibri"/>
          <w:sz w:val="32"/>
        </w:rPr>
        <w:t>3. Объект тестирования</w:t>
      </w:r>
    </w:p>
    <w:p w14:paraId="3F74C81C" w14:textId="77777777" w:rsidR="00E954CA" w:rsidRPr="00657EE3" w:rsidRDefault="00000000">
      <w:pPr>
        <w:pStyle w:val="a0"/>
        <w:rPr>
          <w:lang w:val="ru-RU"/>
        </w:rPr>
      </w:pPr>
      <w:r w:rsidRPr="00657EE3">
        <w:rPr>
          <w:rFonts w:ascii="Calibri" w:eastAsia="Calibri" w:hAnsi="Calibri"/>
          <w:lang w:val="ru-RU"/>
        </w:rPr>
        <w:t xml:space="preserve">Вкладка «Отчёт»: загрузка текста/файла, разбор через ИИ, предпросмотр, запись в </w:t>
      </w:r>
      <w:r>
        <w:rPr>
          <w:rFonts w:ascii="Calibri" w:eastAsia="Calibri" w:hAnsi="Calibri"/>
        </w:rPr>
        <w:t>Excel</w:t>
      </w:r>
      <w:r w:rsidRPr="00657EE3">
        <w:rPr>
          <w:rFonts w:ascii="Calibri" w:eastAsia="Calibri" w:hAnsi="Calibri"/>
          <w:lang w:val="ru-RU"/>
        </w:rPr>
        <w:t>.</w:t>
      </w:r>
    </w:p>
    <w:p w14:paraId="7E2DA878" w14:textId="77777777" w:rsidR="00E954CA" w:rsidRPr="00657EE3" w:rsidRDefault="00000000">
      <w:pPr>
        <w:pStyle w:val="a0"/>
        <w:rPr>
          <w:lang w:val="ru-RU"/>
        </w:rPr>
      </w:pPr>
      <w:r w:rsidRPr="00657EE3">
        <w:rPr>
          <w:rFonts w:ascii="Calibri" w:eastAsia="Calibri" w:hAnsi="Calibri"/>
          <w:lang w:val="ru-RU"/>
        </w:rPr>
        <w:t xml:space="preserve">Вкладка «Прайс»: просмотр, поиск, добавление/правка, сохранение в </w:t>
      </w:r>
      <w:r>
        <w:rPr>
          <w:rFonts w:ascii="Calibri" w:eastAsia="Calibri" w:hAnsi="Calibri"/>
        </w:rPr>
        <w:t>data</w:t>
      </w:r>
      <w:r w:rsidRPr="00657EE3">
        <w:rPr>
          <w:rFonts w:ascii="Calibri" w:eastAsia="Calibri" w:hAnsi="Calibri"/>
          <w:lang w:val="ru-RU"/>
        </w:rPr>
        <w:t>/</w:t>
      </w:r>
      <w:r>
        <w:rPr>
          <w:rFonts w:ascii="Calibri" w:eastAsia="Calibri" w:hAnsi="Calibri"/>
        </w:rPr>
        <w:t>price</w:t>
      </w:r>
      <w:r w:rsidRPr="00657EE3">
        <w:rPr>
          <w:rFonts w:ascii="Calibri" w:eastAsia="Calibri" w:hAnsi="Calibri"/>
          <w:lang w:val="ru-RU"/>
        </w:rPr>
        <w:t>_</w:t>
      </w:r>
      <w:r>
        <w:rPr>
          <w:rFonts w:ascii="Calibri" w:eastAsia="Calibri" w:hAnsi="Calibri"/>
        </w:rPr>
        <w:t>list</w:t>
      </w:r>
      <w:r w:rsidRPr="00657EE3">
        <w:rPr>
          <w:rFonts w:ascii="Calibri" w:eastAsia="Calibri" w:hAnsi="Calibri"/>
          <w:lang w:val="ru-RU"/>
        </w:rPr>
        <w:t>.</w:t>
      </w:r>
      <w:proofErr w:type="spellStart"/>
      <w:r>
        <w:rPr>
          <w:rFonts w:ascii="Calibri" w:eastAsia="Calibri" w:hAnsi="Calibri"/>
        </w:rPr>
        <w:t>json</w:t>
      </w:r>
      <w:proofErr w:type="spellEnd"/>
      <w:r w:rsidRPr="00657EE3">
        <w:rPr>
          <w:rFonts w:ascii="Calibri" w:eastAsia="Calibri" w:hAnsi="Calibri"/>
          <w:lang w:val="ru-RU"/>
        </w:rPr>
        <w:t>.</w:t>
      </w:r>
    </w:p>
    <w:p w14:paraId="38A4FCAE" w14:textId="77777777" w:rsidR="00E954CA" w:rsidRPr="00657EE3" w:rsidRDefault="00000000">
      <w:pPr>
        <w:pStyle w:val="a0"/>
        <w:rPr>
          <w:lang w:val="ru-RU"/>
        </w:rPr>
      </w:pPr>
      <w:r w:rsidRPr="00657EE3">
        <w:rPr>
          <w:rFonts w:ascii="Calibri" w:eastAsia="Calibri" w:hAnsi="Calibri"/>
          <w:lang w:val="ru-RU"/>
        </w:rPr>
        <w:t>Вкладка «</w:t>
      </w:r>
      <w:proofErr w:type="spellStart"/>
      <w:r w:rsidRPr="00657EE3">
        <w:rPr>
          <w:rFonts w:ascii="Calibri" w:eastAsia="Calibri" w:hAnsi="Calibri"/>
          <w:lang w:val="ru-RU"/>
        </w:rPr>
        <w:t>Алиасы</w:t>
      </w:r>
      <w:proofErr w:type="spellEnd"/>
      <w:r w:rsidRPr="00657EE3">
        <w:rPr>
          <w:rFonts w:ascii="Calibri" w:eastAsia="Calibri" w:hAnsi="Calibri"/>
          <w:lang w:val="ru-RU"/>
        </w:rPr>
        <w:t xml:space="preserve"> работ»: синонимы → официальное имя прайса, поиск, сохранение.</w:t>
      </w:r>
    </w:p>
    <w:p w14:paraId="2C7E6712" w14:textId="77777777" w:rsidR="00E954CA" w:rsidRPr="00657EE3" w:rsidRDefault="00000000">
      <w:pPr>
        <w:pStyle w:val="a0"/>
        <w:rPr>
          <w:lang w:val="ru-RU"/>
        </w:rPr>
      </w:pPr>
      <w:r w:rsidRPr="00657EE3">
        <w:rPr>
          <w:rFonts w:ascii="Calibri" w:eastAsia="Calibri" w:hAnsi="Calibri"/>
          <w:lang w:val="ru-RU"/>
        </w:rPr>
        <w:t xml:space="preserve">Вкладки «Настройки», «Лог </w:t>
      </w:r>
      <w:r>
        <w:rPr>
          <w:rFonts w:ascii="Calibri" w:eastAsia="Calibri" w:hAnsi="Calibri"/>
        </w:rPr>
        <w:t>Excel</w:t>
      </w:r>
      <w:r w:rsidRPr="00657EE3">
        <w:rPr>
          <w:rFonts w:ascii="Calibri" w:eastAsia="Calibri" w:hAnsi="Calibri"/>
          <w:lang w:val="ru-RU"/>
        </w:rPr>
        <w:t>», «Инструкция».</w:t>
      </w:r>
    </w:p>
    <w:p w14:paraId="0844D870" w14:textId="77777777" w:rsidR="00E954CA" w:rsidRPr="00657EE3" w:rsidRDefault="00000000">
      <w:pPr>
        <w:pStyle w:val="a0"/>
        <w:rPr>
          <w:lang w:val="ru-RU"/>
        </w:rPr>
      </w:pPr>
      <w:r w:rsidRPr="00657EE3">
        <w:rPr>
          <w:rFonts w:ascii="Calibri" w:eastAsia="Calibri" w:hAnsi="Calibri"/>
          <w:lang w:val="ru-RU"/>
        </w:rPr>
        <w:t xml:space="preserve">Скачивание месячной книги </w:t>
      </w:r>
      <w:r>
        <w:rPr>
          <w:rFonts w:ascii="Calibri" w:eastAsia="Calibri" w:hAnsi="Calibri"/>
        </w:rPr>
        <w:t>SE</w:t>
      </w:r>
      <w:r w:rsidRPr="00657EE3">
        <w:rPr>
          <w:rFonts w:ascii="Calibri" w:eastAsia="Calibri" w:hAnsi="Calibri"/>
          <w:lang w:val="ru-RU"/>
        </w:rPr>
        <w:t>_</w:t>
      </w:r>
      <w:proofErr w:type="spellStart"/>
      <w:r>
        <w:rPr>
          <w:rFonts w:ascii="Calibri" w:eastAsia="Calibri" w:hAnsi="Calibri"/>
        </w:rPr>
        <w:t>Lukhovitsy</w:t>
      </w:r>
      <w:proofErr w:type="spellEnd"/>
      <w:r w:rsidRPr="00657EE3">
        <w:rPr>
          <w:rFonts w:ascii="Calibri" w:eastAsia="Calibri" w:hAnsi="Calibri"/>
          <w:lang w:val="ru-RU"/>
        </w:rPr>
        <w:t>_ГГГГ-ММ.</w:t>
      </w:r>
      <w:r>
        <w:rPr>
          <w:rFonts w:ascii="Calibri" w:eastAsia="Calibri" w:hAnsi="Calibri"/>
        </w:rPr>
        <w:t>xlsx</w:t>
      </w:r>
      <w:r w:rsidRPr="00657EE3">
        <w:rPr>
          <w:rFonts w:ascii="Calibri" w:eastAsia="Calibri" w:hAnsi="Calibri"/>
          <w:lang w:val="ru-RU"/>
        </w:rPr>
        <w:t>.</w:t>
      </w:r>
    </w:p>
    <w:p w14:paraId="542FEB52" w14:textId="77777777" w:rsidR="00E954CA" w:rsidRPr="00657EE3" w:rsidRDefault="00000000">
      <w:pPr>
        <w:pStyle w:val="1"/>
        <w:rPr>
          <w:lang w:val="ru-RU"/>
        </w:rPr>
      </w:pPr>
      <w:r w:rsidRPr="00657EE3">
        <w:rPr>
          <w:rFonts w:ascii="Calibri" w:eastAsia="Calibri" w:hAnsi="Calibri"/>
          <w:sz w:val="32"/>
          <w:lang w:val="ru-RU"/>
        </w:rPr>
        <w:t>4. Штатная работа прайса</w:t>
      </w:r>
    </w:p>
    <w:p w14:paraId="4D639031" w14:textId="77777777" w:rsidR="00E954CA" w:rsidRPr="00657EE3" w:rsidRDefault="00000000">
      <w:pPr>
        <w:spacing w:after="120"/>
        <w:rPr>
          <w:lang w:val="ru-RU"/>
        </w:rPr>
      </w:pPr>
      <w:r w:rsidRPr="00657EE3">
        <w:rPr>
          <w:rFonts w:ascii="Calibri" w:eastAsia="Calibri" w:hAnsi="Calibri"/>
          <w:lang w:val="ru-RU"/>
        </w:rPr>
        <w:t xml:space="preserve">Прайс — основной справочник тарифов. Расчёт в интерфейсе идёт по </w:t>
      </w:r>
      <w:r>
        <w:rPr>
          <w:rFonts w:ascii="Calibri" w:eastAsia="Calibri" w:hAnsi="Calibri"/>
        </w:rPr>
        <w:t>data</w:t>
      </w:r>
      <w:r w:rsidRPr="00657EE3">
        <w:rPr>
          <w:rFonts w:ascii="Calibri" w:eastAsia="Calibri" w:hAnsi="Calibri"/>
          <w:lang w:val="ru-RU"/>
        </w:rPr>
        <w:t>/</w:t>
      </w:r>
      <w:r>
        <w:rPr>
          <w:rFonts w:ascii="Calibri" w:eastAsia="Calibri" w:hAnsi="Calibri"/>
        </w:rPr>
        <w:t>price</w:t>
      </w:r>
      <w:r w:rsidRPr="00657EE3">
        <w:rPr>
          <w:rFonts w:ascii="Calibri" w:eastAsia="Calibri" w:hAnsi="Calibri"/>
          <w:lang w:val="ru-RU"/>
        </w:rPr>
        <w:t>_</w:t>
      </w:r>
      <w:r>
        <w:rPr>
          <w:rFonts w:ascii="Calibri" w:eastAsia="Calibri" w:hAnsi="Calibri"/>
        </w:rPr>
        <w:t>list</w:t>
      </w:r>
      <w:r w:rsidRPr="00657EE3">
        <w:rPr>
          <w:rFonts w:ascii="Calibri" w:eastAsia="Calibri" w:hAnsi="Calibri"/>
          <w:lang w:val="ru-RU"/>
        </w:rPr>
        <w:t>.</w:t>
      </w:r>
      <w:proofErr w:type="spellStart"/>
      <w:r>
        <w:rPr>
          <w:rFonts w:ascii="Calibri" w:eastAsia="Calibri" w:hAnsi="Calibri"/>
        </w:rPr>
        <w:t>json</w:t>
      </w:r>
      <w:proofErr w:type="spellEnd"/>
      <w:r w:rsidRPr="00657EE3">
        <w:rPr>
          <w:rFonts w:ascii="Calibri" w:eastAsia="Calibri" w:hAnsi="Calibri"/>
          <w:lang w:val="ru-RU"/>
        </w:rPr>
        <w:t xml:space="preserve">. При записи в </w:t>
      </w:r>
      <w:r>
        <w:rPr>
          <w:rFonts w:ascii="Calibri" w:eastAsia="Calibri" w:hAnsi="Calibri"/>
        </w:rPr>
        <w:t>Excel</w:t>
      </w:r>
      <w:r w:rsidRPr="00657EE3">
        <w:rPr>
          <w:rFonts w:ascii="Calibri" w:eastAsia="Calibri" w:hAnsi="Calibri"/>
          <w:lang w:val="ru-RU"/>
        </w:rPr>
        <w:t xml:space="preserve"> тариф и сумма сохраняются числами из того же расчёта (чтобы в скачанном файле сразу были суммы).</w:t>
      </w:r>
    </w:p>
    <w:p w14:paraId="7F9F74C0" w14:textId="77777777" w:rsidR="00E954CA" w:rsidRDefault="00000000">
      <w:pPr>
        <w:pStyle w:val="21"/>
      </w:pPr>
      <w:r>
        <w:rPr>
          <w:rFonts w:ascii="Calibri" w:eastAsia="Calibri" w:hAnsi="Calibri"/>
        </w:rPr>
        <w:t xml:space="preserve">4.1. </w:t>
      </w:r>
      <w:proofErr w:type="spellStart"/>
      <w:r>
        <w:rPr>
          <w:rFonts w:ascii="Calibri" w:eastAsia="Calibri" w:hAnsi="Calibri"/>
        </w:rPr>
        <w:t>Проверенный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сценарий</w:t>
      </w:r>
      <w:proofErr w:type="spellEnd"/>
    </w:p>
    <w:p w14:paraId="234ED87F" w14:textId="77777777" w:rsidR="00E954CA" w:rsidRPr="00657EE3" w:rsidRDefault="00000000">
      <w:pPr>
        <w:pStyle w:val="a0"/>
        <w:rPr>
          <w:lang w:val="ru-RU"/>
        </w:rPr>
      </w:pPr>
      <w:r w:rsidRPr="00657EE3">
        <w:rPr>
          <w:rFonts w:ascii="Calibri" w:eastAsia="Calibri" w:hAnsi="Calibri"/>
          <w:lang w:val="ru-RU"/>
        </w:rPr>
        <w:t>Открыть вкладку «Прайс» — список наименований, цен, единиц и типов загружается.</w:t>
      </w:r>
    </w:p>
    <w:p w14:paraId="22D44599" w14:textId="77777777" w:rsidR="00E954CA" w:rsidRPr="00657EE3" w:rsidRDefault="00000000">
      <w:pPr>
        <w:pStyle w:val="a0"/>
        <w:rPr>
          <w:lang w:val="ru-RU"/>
        </w:rPr>
      </w:pPr>
      <w:r w:rsidRPr="00657EE3">
        <w:rPr>
          <w:rFonts w:ascii="Calibri" w:eastAsia="Calibri" w:hAnsi="Calibri"/>
          <w:lang w:val="ru-RU"/>
        </w:rPr>
        <w:t>Поиск по наименованию отфильтровывает строки.</w:t>
      </w:r>
    </w:p>
    <w:p w14:paraId="447EC0AB" w14:textId="77777777" w:rsidR="00E954CA" w:rsidRPr="00657EE3" w:rsidRDefault="00000000">
      <w:pPr>
        <w:pStyle w:val="a0"/>
        <w:rPr>
          <w:lang w:val="ru-RU"/>
        </w:rPr>
      </w:pPr>
      <w:r w:rsidRPr="00657EE3">
        <w:rPr>
          <w:rFonts w:ascii="Calibri" w:eastAsia="Calibri" w:hAnsi="Calibri"/>
          <w:lang w:val="ru-RU"/>
        </w:rPr>
        <w:t xml:space="preserve">Добавление новой строки → «Сохранить» — данные пишутся в </w:t>
      </w:r>
      <w:r>
        <w:rPr>
          <w:rFonts w:ascii="Calibri" w:eastAsia="Calibri" w:hAnsi="Calibri"/>
        </w:rPr>
        <w:t>price</w:t>
      </w:r>
      <w:r w:rsidRPr="00657EE3">
        <w:rPr>
          <w:rFonts w:ascii="Calibri" w:eastAsia="Calibri" w:hAnsi="Calibri"/>
          <w:lang w:val="ru-RU"/>
        </w:rPr>
        <w:t>_</w:t>
      </w:r>
      <w:proofErr w:type="gramStart"/>
      <w:r>
        <w:rPr>
          <w:rFonts w:ascii="Calibri" w:eastAsia="Calibri" w:hAnsi="Calibri"/>
        </w:rPr>
        <w:t>list</w:t>
      </w:r>
      <w:r w:rsidRPr="00657EE3">
        <w:rPr>
          <w:rFonts w:ascii="Calibri" w:eastAsia="Calibri" w:hAnsi="Calibri"/>
          <w:lang w:val="ru-RU"/>
        </w:rPr>
        <w:t>.</w:t>
      </w:r>
      <w:proofErr w:type="spellStart"/>
      <w:r>
        <w:rPr>
          <w:rFonts w:ascii="Calibri" w:eastAsia="Calibri" w:hAnsi="Calibri"/>
        </w:rPr>
        <w:t>json</w:t>
      </w:r>
      <w:proofErr w:type="spellEnd"/>
      <w:proofErr w:type="gramEnd"/>
      <w:r w:rsidRPr="00657EE3">
        <w:rPr>
          <w:rFonts w:ascii="Calibri" w:eastAsia="Calibri" w:hAnsi="Calibri"/>
          <w:lang w:val="ru-RU"/>
        </w:rPr>
        <w:t>.</w:t>
      </w:r>
    </w:p>
    <w:p w14:paraId="4DB241E7" w14:textId="77777777" w:rsidR="00E954CA" w:rsidRPr="00657EE3" w:rsidRDefault="00000000">
      <w:pPr>
        <w:pStyle w:val="a0"/>
        <w:rPr>
          <w:lang w:val="ru-RU"/>
        </w:rPr>
      </w:pPr>
      <w:r w:rsidRPr="00657EE3">
        <w:rPr>
          <w:rFonts w:ascii="Calibri" w:eastAsia="Calibri" w:hAnsi="Calibri"/>
          <w:lang w:val="ru-RU"/>
        </w:rPr>
        <w:t>Правка цены существующей работы → сохранение → повторный «Пересчитать по прайсу» в отчёте отражает новую цену в предпросмотре.</w:t>
      </w:r>
    </w:p>
    <w:p w14:paraId="4A971655" w14:textId="77777777" w:rsidR="00E954CA" w:rsidRPr="00657EE3" w:rsidRDefault="00000000">
      <w:pPr>
        <w:pStyle w:val="a0"/>
        <w:rPr>
          <w:lang w:val="ru-RU"/>
        </w:rPr>
      </w:pPr>
      <w:r w:rsidRPr="00657EE3">
        <w:rPr>
          <w:rFonts w:ascii="Calibri" w:eastAsia="Calibri" w:hAnsi="Calibri"/>
          <w:lang w:val="ru-RU"/>
        </w:rPr>
        <w:t>Тип «Общее» подходит к работам Интернет/ТВ без жёсткого фильтра по типу услуги.</w:t>
      </w:r>
    </w:p>
    <w:p w14:paraId="2140856F" w14:textId="77777777" w:rsidR="00E954CA" w:rsidRPr="00657EE3" w:rsidRDefault="00000000">
      <w:pPr>
        <w:pStyle w:val="a0"/>
        <w:rPr>
          <w:lang w:val="ru-RU"/>
        </w:rPr>
      </w:pPr>
      <w:r w:rsidRPr="00657EE3">
        <w:rPr>
          <w:rFonts w:ascii="Calibri" w:eastAsia="Calibri" w:hAnsi="Calibri"/>
          <w:lang w:val="ru-RU"/>
        </w:rPr>
        <w:t>Работа, отсутствующая в прайсе, в предпросмотре подсвечивается (красная строка) и не входит в денежный итог — штатное поведение.</w:t>
      </w:r>
    </w:p>
    <w:p w14:paraId="434BC2E6" w14:textId="77777777" w:rsidR="00E954CA" w:rsidRPr="00657EE3" w:rsidRDefault="00000000">
      <w:pPr>
        <w:pStyle w:val="21"/>
        <w:rPr>
          <w:lang w:val="ru-RU"/>
        </w:rPr>
      </w:pPr>
      <w:r w:rsidRPr="00657EE3">
        <w:rPr>
          <w:rFonts w:ascii="Calibri" w:eastAsia="Calibri" w:hAnsi="Calibri"/>
          <w:lang w:val="ru-RU"/>
        </w:rPr>
        <w:lastRenderedPageBreak/>
        <w:t>4.2. Результат</w:t>
      </w:r>
    </w:p>
    <w:p w14:paraId="4C80C7A6" w14:textId="77777777" w:rsidR="00E954CA" w:rsidRPr="00657EE3" w:rsidRDefault="00000000">
      <w:pPr>
        <w:spacing w:after="120"/>
        <w:rPr>
          <w:lang w:val="ru-RU"/>
        </w:rPr>
      </w:pPr>
      <w:r w:rsidRPr="00657EE3">
        <w:rPr>
          <w:rFonts w:ascii="Calibri" w:eastAsia="Calibri" w:hAnsi="Calibri"/>
          <w:lang w:val="ru-RU"/>
        </w:rPr>
        <w:t xml:space="preserve">Штатная работа прайса подтверждена: </w:t>
      </w:r>
      <w:r>
        <w:rPr>
          <w:rFonts w:ascii="Calibri" w:eastAsia="Calibri" w:hAnsi="Calibri"/>
        </w:rPr>
        <w:t>CRUD</w:t>
      </w:r>
      <w:r w:rsidRPr="00657EE3">
        <w:rPr>
          <w:rFonts w:ascii="Calibri" w:eastAsia="Calibri" w:hAnsi="Calibri"/>
          <w:lang w:val="ru-RU"/>
        </w:rPr>
        <w:t xml:space="preserve">, поиск, влияние на расчёт ЗП и отображение ненайденных работ работают ожидаемо. Рекомендация: держать </w:t>
      </w:r>
      <w:r>
        <w:rPr>
          <w:rFonts w:ascii="Calibri" w:eastAsia="Calibri" w:hAnsi="Calibri"/>
        </w:rPr>
        <w:t>price</w:t>
      </w:r>
      <w:r w:rsidRPr="00657EE3">
        <w:rPr>
          <w:rFonts w:ascii="Calibri" w:eastAsia="Calibri" w:hAnsi="Calibri"/>
          <w:lang w:val="ru-RU"/>
        </w:rPr>
        <w:t>_</w:t>
      </w:r>
      <w:proofErr w:type="gramStart"/>
      <w:r>
        <w:rPr>
          <w:rFonts w:ascii="Calibri" w:eastAsia="Calibri" w:hAnsi="Calibri"/>
        </w:rPr>
        <w:t>list</w:t>
      </w:r>
      <w:r w:rsidRPr="00657EE3">
        <w:rPr>
          <w:rFonts w:ascii="Calibri" w:eastAsia="Calibri" w:hAnsi="Calibri"/>
          <w:lang w:val="ru-RU"/>
        </w:rPr>
        <w:t>.</w:t>
      </w:r>
      <w:proofErr w:type="spellStart"/>
      <w:r>
        <w:rPr>
          <w:rFonts w:ascii="Calibri" w:eastAsia="Calibri" w:hAnsi="Calibri"/>
        </w:rPr>
        <w:t>json</w:t>
      </w:r>
      <w:proofErr w:type="spellEnd"/>
      <w:proofErr w:type="gramEnd"/>
      <w:r w:rsidRPr="00657EE3">
        <w:rPr>
          <w:rFonts w:ascii="Calibri" w:eastAsia="Calibri" w:hAnsi="Calibri"/>
          <w:lang w:val="ru-RU"/>
        </w:rPr>
        <w:t xml:space="preserve"> согласованным с листом «Данные» в шаблоне </w:t>
      </w:r>
      <w:r>
        <w:rPr>
          <w:rFonts w:ascii="Calibri" w:eastAsia="Calibri" w:hAnsi="Calibri"/>
        </w:rPr>
        <w:t>Excel</w:t>
      </w:r>
      <w:r w:rsidRPr="00657EE3">
        <w:rPr>
          <w:rFonts w:ascii="Calibri" w:eastAsia="Calibri" w:hAnsi="Calibri"/>
          <w:lang w:val="ru-RU"/>
        </w:rPr>
        <w:t>.</w:t>
      </w:r>
    </w:p>
    <w:p w14:paraId="0377F9D5" w14:textId="77777777" w:rsidR="00E954CA" w:rsidRPr="00657EE3" w:rsidRDefault="00000000">
      <w:pPr>
        <w:pStyle w:val="1"/>
        <w:rPr>
          <w:lang w:val="ru-RU"/>
        </w:rPr>
      </w:pPr>
      <w:r w:rsidRPr="00657EE3">
        <w:rPr>
          <w:rFonts w:ascii="Calibri" w:eastAsia="Calibri" w:hAnsi="Calibri"/>
          <w:sz w:val="32"/>
          <w:lang w:val="ru-RU"/>
        </w:rPr>
        <w:t xml:space="preserve">5. Штатная работа </w:t>
      </w:r>
      <w:proofErr w:type="spellStart"/>
      <w:r w:rsidRPr="00657EE3">
        <w:rPr>
          <w:rFonts w:ascii="Calibri" w:eastAsia="Calibri" w:hAnsi="Calibri"/>
          <w:sz w:val="32"/>
          <w:lang w:val="ru-RU"/>
        </w:rPr>
        <w:t>алиасов</w:t>
      </w:r>
      <w:proofErr w:type="spellEnd"/>
    </w:p>
    <w:p w14:paraId="2CB821A5" w14:textId="77777777" w:rsidR="00E954CA" w:rsidRPr="00657EE3" w:rsidRDefault="00000000">
      <w:pPr>
        <w:spacing w:after="120"/>
        <w:rPr>
          <w:lang w:val="ru-RU"/>
        </w:rPr>
      </w:pPr>
      <w:proofErr w:type="spellStart"/>
      <w:r w:rsidRPr="00657EE3">
        <w:rPr>
          <w:rFonts w:ascii="Calibri" w:eastAsia="Calibri" w:hAnsi="Calibri"/>
          <w:lang w:val="ru-RU"/>
        </w:rPr>
        <w:t>Алиасы</w:t>
      </w:r>
      <w:proofErr w:type="spellEnd"/>
      <w:r w:rsidRPr="00657EE3">
        <w:rPr>
          <w:rFonts w:ascii="Calibri" w:eastAsia="Calibri" w:hAnsi="Calibri"/>
          <w:lang w:val="ru-RU"/>
        </w:rPr>
        <w:t xml:space="preserve"> связывают формулировки из живых отчётов монтажников с официальными именами прайса. Файл: </w:t>
      </w:r>
      <w:r>
        <w:rPr>
          <w:rFonts w:ascii="Calibri" w:eastAsia="Calibri" w:hAnsi="Calibri"/>
        </w:rPr>
        <w:t>data</w:t>
      </w:r>
      <w:r w:rsidRPr="00657EE3">
        <w:rPr>
          <w:rFonts w:ascii="Calibri" w:eastAsia="Calibri" w:hAnsi="Calibri"/>
          <w:lang w:val="ru-RU"/>
        </w:rPr>
        <w:t>/</w:t>
      </w:r>
      <w:r>
        <w:rPr>
          <w:rFonts w:ascii="Calibri" w:eastAsia="Calibri" w:hAnsi="Calibri"/>
        </w:rPr>
        <w:t>job</w:t>
      </w:r>
      <w:r w:rsidRPr="00657EE3">
        <w:rPr>
          <w:rFonts w:ascii="Calibri" w:eastAsia="Calibri" w:hAnsi="Calibri"/>
          <w:lang w:val="ru-RU"/>
        </w:rPr>
        <w:t>_</w:t>
      </w:r>
      <w:r>
        <w:rPr>
          <w:rFonts w:ascii="Calibri" w:eastAsia="Calibri" w:hAnsi="Calibri"/>
        </w:rPr>
        <w:t>aliases</w:t>
      </w:r>
      <w:r w:rsidRPr="00657EE3">
        <w:rPr>
          <w:rFonts w:ascii="Calibri" w:eastAsia="Calibri" w:hAnsi="Calibri"/>
          <w:lang w:val="ru-RU"/>
        </w:rPr>
        <w:t>.</w:t>
      </w:r>
      <w:proofErr w:type="spellStart"/>
      <w:r>
        <w:rPr>
          <w:rFonts w:ascii="Calibri" w:eastAsia="Calibri" w:hAnsi="Calibri"/>
        </w:rPr>
        <w:t>json</w:t>
      </w:r>
      <w:proofErr w:type="spellEnd"/>
      <w:r w:rsidRPr="00657EE3">
        <w:rPr>
          <w:rFonts w:ascii="Calibri" w:eastAsia="Calibri" w:hAnsi="Calibri"/>
          <w:lang w:val="ru-RU"/>
        </w:rPr>
        <w:t>. Порядок сопоставления: синоним → точное имя → нечёткий поиск.</w:t>
      </w:r>
    </w:p>
    <w:p w14:paraId="2EEF7270" w14:textId="77777777" w:rsidR="00E954CA" w:rsidRDefault="00000000">
      <w:pPr>
        <w:pStyle w:val="21"/>
      </w:pPr>
      <w:r>
        <w:rPr>
          <w:rFonts w:ascii="Calibri" w:eastAsia="Calibri" w:hAnsi="Calibri"/>
        </w:rPr>
        <w:t xml:space="preserve">5.1. </w:t>
      </w:r>
      <w:proofErr w:type="spellStart"/>
      <w:r>
        <w:rPr>
          <w:rFonts w:ascii="Calibri" w:eastAsia="Calibri" w:hAnsi="Calibri"/>
        </w:rPr>
        <w:t>Проверенный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сценарий</w:t>
      </w:r>
      <w:proofErr w:type="spellEnd"/>
    </w:p>
    <w:p w14:paraId="3305EEB5" w14:textId="77777777" w:rsidR="00E954CA" w:rsidRPr="00657EE3" w:rsidRDefault="00000000">
      <w:pPr>
        <w:pStyle w:val="a0"/>
        <w:rPr>
          <w:lang w:val="ru-RU"/>
        </w:rPr>
      </w:pPr>
      <w:r w:rsidRPr="00657EE3">
        <w:rPr>
          <w:rFonts w:ascii="Calibri" w:eastAsia="Calibri" w:hAnsi="Calibri"/>
          <w:lang w:val="ru-RU"/>
        </w:rPr>
        <w:t>Вкладка «</w:t>
      </w:r>
      <w:proofErr w:type="spellStart"/>
      <w:r w:rsidRPr="00657EE3">
        <w:rPr>
          <w:rFonts w:ascii="Calibri" w:eastAsia="Calibri" w:hAnsi="Calibri"/>
          <w:lang w:val="ru-RU"/>
        </w:rPr>
        <w:t>Алиасы</w:t>
      </w:r>
      <w:proofErr w:type="spellEnd"/>
      <w:r w:rsidRPr="00657EE3">
        <w:rPr>
          <w:rFonts w:ascii="Calibri" w:eastAsia="Calibri" w:hAnsi="Calibri"/>
          <w:lang w:val="ru-RU"/>
        </w:rPr>
        <w:t xml:space="preserve"> работ» открывается, список официальных имён и синонимов загружается.</w:t>
      </w:r>
    </w:p>
    <w:p w14:paraId="05A35C31" w14:textId="77777777" w:rsidR="00E954CA" w:rsidRPr="00657EE3" w:rsidRDefault="00000000">
      <w:pPr>
        <w:pStyle w:val="a0"/>
        <w:rPr>
          <w:lang w:val="ru-RU"/>
        </w:rPr>
      </w:pPr>
      <w:r w:rsidRPr="00657EE3">
        <w:rPr>
          <w:rFonts w:ascii="Calibri" w:eastAsia="Calibri" w:hAnsi="Calibri"/>
          <w:lang w:val="ru-RU"/>
        </w:rPr>
        <w:t>Поиск работает и по официальному названию, и по синонимам.</w:t>
      </w:r>
    </w:p>
    <w:p w14:paraId="67146D62" w14:textId="77777777" w:rsidR="00E954CA" w:rsidRPr="00657EE3" w:rsidRDefault="00000000">
      <w:pPr>
        <w:pStyle w:val="a0"/>
        <w:rPr>
          <w:lang w:val="ru-RU"/>
        </w:rPr>
      </w:pPr>
      <w:r w:rsidRPr="00657EE3">
        <w:rPr>
          <w:rFonts w:ascii="Calibri" w:eastAsia="Calibri" w:hAnsi="Calibri"/>
          <w:lang w:val="ru-RU"/>
        </w:rPr>
        <w:t>Добавление синонима (через «;» несколько вариантов) → «Сохранить».</w:t>
      </w:r>
    </w:p>
    <w:p w14:paraId="15B5418A" w14:textId="77777777" w:rsidR="00E954CA" w:rsidRPr="00657EE3" w:rsidRDefault="00000000">
      <w:pPr>
        <w:pStyle w:val="a0"/>
        <w:rPr>
          <w:lang w:val="ru-RU"/>
        </w:rPr>
      </w:pPr>
      <w:r w:rsidRPr="00657EE3">
        <w:rPr>
          <w:rFonts w:ascii="Calibri" w:eastAsia="Calibri" w:hAnsi="Calibri"/>
          <w:lang w:val="ru-RU"/>
        </w:rPr>
        <w:t xml:space="preserve">Повторный разбор/пересчёт отчёта: формулировка из текста </w:t>
      </w:r>
      <w:proofErr w:type="spellStart"/>
      <w:r w:rsidRPr="00657EE3">
        <w:rPr>
          <w:rFonts w:ascii="Calibri" w:eastAsia="Calibri" w:hAnsi="Calibri"/>
          <w:lang w:val="ru-RU"/>
        </w:rPr>
        <w:t>матчится</w:t>
      </w:r>
      <w:proofErr w:type="spellEnd"/>
      <w:r w:rsidRPr="00657EE3">
        <w:rPr>
          <w:rFonts w:ascii="Calibri" w:eastAsia="Calibri" w:hAnsi="Calibri"/>
          <w:lang w:val="ru-RU"/>
        </w:rPr>
        <w:t xml:space="preserve"> на имя прайса, строка перестаёт быть «проблемной», тариф подставляется.</w:t>
      </w:r>
    </w:p>
    <w:p w14:paraId="65A0050D" w14:textId="77777777" w:rsidR="00E954CA" w:rsidRPr="00657EE3" w:rsidRDefault="00000000">
      <w:pPr>
        <w:pStyle w:val="a0"/>
        <w:rPr>
          <w:lang w:val="ru-RU"/>
        </w:rPr>
      </w:pPr>
      <w:r w:rsidRPr="00657EE3">
        <w:rPr>
          <w:rFonts w:ascii="Calibri" w:eastAsia="Calibri" w:hAnsi="Calibri"/>
          <w:lang w:val="ru-RU"/>
        </w:rPr>
        <w:t xml:space="preserve">Удаление или правка </w:t>
      </w:r>
      <w:proofErr w:type="spellStart"/>
      <w:r w:rsidRPr="00657EE3">
        <w:rPr>
          <w:rFonts w:ascii="Calibri" w:eastAsia="Calibri" w:hAnsi="Calibri"/>
          <w:lang w:val="ru-RU"/>
        </w:rPr>
        <w:t>алиаса</w:t>
      </w:r>
      <w:proofErr w:type="spellEnd"/>
      <w:r w:rsidRPr="00657EE3">
        <w:rPr>
          <w:rFonts w:ascii="Calibri" w:eastAsia="Calibri" w:hAnsi="Calibri"/>
          <w:lang w:val="ru-RU"/>
        </w:rPr>
        <w:t xml:space="preserve"> влияет на последующие расчёты после сохранения.</w:t>
      </w:r>
    </w:p>
    <w:p w14:paraId="46EEAD39" w14:textId="77777777" w:rsidR="00E954CA" w:rsidRPr="00657EE3" w:rsidRDefault="00000000">
      <w:pPr>
        <w:pStyle w:val="21"/>
        <w:rPr>
          <w:lang w:val="ru-RU"/>
        </w:rPr>
      </w:pPr>
      <w:r w:rsidRPr="00657EE3">
        <w:rPr>
          <w:rFonts w:ascii="Calibri" w:eastAsia="Calibri" w:hAnsi="Calibri"/>
          <w:lang w:val="ru-RU"/>
        </w:rPr>
        <w:t>5.2. Результат</w:t>
      </w:r>
    </w:p>
    <w:p w14:paraId="4D7833F4" w14:textId="77777777" w:rsidR="00E954CA" w:rsidRPr="00657EE3" w:rsidRDefault="00000000">
      <w:pPr>
        <w:spacing w:after="120"/>
        <w:rPr>
          <w:lang w:val="ru-RU"/>
        </w:rPr>
      </w:pPr>
      <w:r w:rsidRPr="00657EE3">
        <w:rPr>
          <w:rFonts w:ascii="Calibri" w:eastAsia="Calibri" w:hAnsi="Calibri"/>
          <w:lang w:val="ru-RU"/>
        </w:rPr>
        <w:t xml:space="preserve">Штатная работа </w:t>
      </w:r>
      <w:proofErr w:type="spellStart"/>
      <w:r w:rsidRPr="00657EE3">
        <w:rPr>
          <w:rFonts w:ascii="Calibri" w:eastAsia="Calibri" w:hAnsi="Calibri"/>
          <w:lang w:val="ru-RU"/>
        </w:rPr>
        <w:t>алиасов</w:t>
      </w:r>
      <w:proofErr w:type="spellEnd"/>
      <w:r w:rsidRPr="00657EE3">
        <w:rPr>
          <w:rFonts w:ascii="Calibri" w:eastAsia="Calibri" w:hAnsi="Calibri"/>
          <w:lang w:val="ru-RU"/>
        </w:rPr>
        <w:t xml:space="preserve"> подтверждена. При появлении новых формулировок в отчётах достаточно добавить синоним — без изменения кода и без правки каждой строки вручную в </w:t>
      </w:r>
      <w:r>
        <w:rPr>
          <w:rFonts w:ascii="Calibri" w:eastAsia="Calibri" w:hAnsi="Calibri"/>
        </w:rPr>
        <w:t>JSON</w:t>
      </w:r>
      <w:r w:rsidRPr="00657EE3">
        <w:rPr>
          <w:rFonts w:ascii="Calibri" w:eastAsia="Calibri" w:hAnsi="Calibri"/>
          <w:lang w:val="ru-RU"/>
        </w:rPr>
        <w:t xml:space="preserve"> отчёта.</w:t>
      </w:r>
    </w:p>
    <w:p w14:paraId="176E0616" w14:textId="77777777" w:rsidR="00E954CA" w:rsidRPr="00657EE3" w:rsidRDefault="00000000">
      <w:pPr>
        <w:pStyle w:val="1"/>
        <w:rPr>
          <w:lang w:val="ru-RU"/>
        </w:rPr>
      </w:pPr>
      <w:r w:rsidRPr="00657EE3">
        <w:rPr>
          <w:rFonts w:ascii="Calibri" w:eastAsia="Calibri" w:hAnsi="Calibri"/>
          <w:sz w:val="32"/>
          <w:lang w:val="ru-RU"/>
        </w:rPr>
        <w:t xml:space="preserve">6. Производительность разбора на </w:t>
      </w:r>
      <w:r>
        <w:rPr>
          <w:rFonts w:ascii="Calibri" w:eastAsia="Calibri" w:hAnsi="Calibri"/>
          <w:sz w:val="32"/>
        </w:rPr>
        <w:t>CPU</w:t>
      </w:r>
      <w:r w:rsidRPr="00657EE3">
        <w:rPr>
          <w:rFonts w:ascii="Calibri" w:eastAsia="Calibri" w:hAnsi="Calibri"/>
          <w:sz w:val="32"/>
          <w:lang w:val="ru-RU"/>
        </w:rPr>
        <w:t xml:space="preserve"> (без </w:t>
      </w:r>
      <w:r>
        <w:rPr>
          <w:rFonts w:ascii="Calibri" w:eastAsia="Calibri" w:hAnsi="Calibri"/>
          <w:sz w:val="32"/>
        </w:rPr>
        <w:t>GPU</w:t>
      </w:r>
      <w:r w:rsidRPr="00657EE3">
        <w:rPr>
          <w:rFonts w:ascii="Calibri" w:eastAsia="Calibri" w:hAnsi="Calibri"/>
          <w:sz w:val="32"/>
          <w:lang w:val="ru-RU"/>
        </w:rPr>
        <w:t>)</w:t>
      </w:r>
    </w:p>
    <w:p w14:paraId="72EC49CA" w14:textId="77777777" w:rsidR="00E954CA" w:rsidRPr="00657EE3" w:rsidRDefault="00000000">
      <w:pPr>
        <w:spacing w:after="120"/>
        <w:rPr>
          <w:lang w:val="ru-RU"/>
        </w:rPr>
      </w:pPr>
      <w:r w:rsidRPr="00657EE3">
        <w:rPr>
          <w:rFonts w:ascii="Calibri" w:eastAsia="Calibri" w:hAnsi="Calibri"/>
          <w:lang w:val="ru-RU"/>
        </w:rPr>
        <w:t xml:space="preserve">Сервер не оснащён </w:t>
      </w:r>
      <w:r>
        <w:rPr>
          <w:rFonts w:ascii="Calibri" w:eastAsia="Calibri" w:hAnsi="Calibri"/>
        </w:rPr>
        <w:t>GPU</w:t>
      </w:r>
      <w:r w:rsidRPr="00657EE3">
        <w:rPr>
          <w:rFonts w:ascii="Calibri" w:eastAsia="Calibri" w:hAnsi="Calibri"/>
          <w:lang w:val="ru-RU"/>
        </w:rPr>
        <w:t xml:space="preserve">. Вывод модели </w:t>
      </w:r>
      <w:proofErr w:type="spellStart"/>
      <w:r>
        <w:rPr>
          <w:rFonts w:ascii="Calibri" w:eastAsia="Calibri" w:hAnsi="Calibri"/>
        </w:rPr>
        <w:t>Ollama</w:t>
      </w:r>
      <w:proofErr w:type="spellEnd"/>
      <w:r w:rsidRPr="00657EE3">
        <w:rPr>
          <w:rFonts w:ascii="Calibri" w:eastAsia="Calibri" w:hAnsi="Calibri"/>
          <w:lang w:val="ru-RU"/>
        </w:rPr>
        <w:t xml:space="preserve"> выполняется только на процессоре. Это критично влияет на время разбора отчёта.</w:t>
      </w:r>
    </w:p>
    <w:p w14:paraId="6DD7B561" w14:textId="77777777" w:rsidR="00E954CA" w:rsidRPr="00657EE3" w:rsidRDefault="00000000">
      <w:pPr>
        <w:pStyle w:val="21"/>
        <w:rPr>
          <w:lang w:val="ru-RU"/>
        </w:rPr>
      </w:pPr>
      <w:r w:rsidRPr="00657EE3">
        <w:rPr>
          <w:rFonts w:ascii="Calibri" w:eastAsia="Calibri" w:hAnsi="Calibri"/>
          <w:lang w:val="ru-RU"/>
        </w:rPr>
        <w:t>6.1. Зафиксированное ограничение</w:t>
      </w:r>
    </w:p>
    <w:p w14:paraId="075632C4" w14:textId="77777777" w:rsidR="00E954CA" w:rsidRPr="00657EE3" w:rsidRDefault="00000000">
      <w:pPr>
        <w:spacing w:after="120"/>
        <w:rPr>
          <w:lang w:val="ru-RU"/>
        </w:rPr>
      </w:pPr>
      <w:r w:rsidRPr="00657EE3">
        <w:rPr>
          <w:rFonts w:ascii="Calibri" w:eastAsia="Calibri" w:hAnsi="Calibri"/>
          <w:b/>
          <w:lang w:val="ru-RU"/>
        </w:rPr>
        <w:t xml:space="preserve">Отчёт, содержащий более 4 строк работ, на данном сервере не обрабатывается быстрее чем за 5 минут из‑за отсутствия </w:t>
      </w:r>
      <w:r>
        <w:rPr>
          <w:rFonts w:ascii="Calibri" w:eastAsia="Calibri" w:hAnsi="Calibri"/>
          <w:b/>
        </w:rPr>
        <w:t>GPU</w:t>
      </w:r>
      <w:r w:rsidRPr="00657EE3">
        <w:rPr>
          <w:rFonts w:ascii="Calibri" w:eastAsia="Calibri" w:hAnsi="Calibri"/>
          <w:b/>
          <w:lang w:val="ru-RU"/>
        </w:rPr>
        <w:t>.</w:t>
      </w:r>
    </w:p>
    <w:p w14:paraId="10E64BAB" w14:textId="77777777" w:rsidR="00E954CA" w:rsidRPr="00657EE3" w:rsidRDefault="00000000">
      <w:pPr>
        <w:spacing w:after="120"/>
        <w:rPr>
          <w:lang w:val="ru-RU"/>
        </w:rPr>
      </w:pPr>
      <w:r w:rsidRPr="00657EE3">
        <w:rPr>
          <w:rFonts w:ascii="Calibri" w:eastAsia="Calibri" w:hAnsi="Calibri"/>
          <w:lang w:val="ru-RU"/>
        </w:rPr>
        <w:t xml:space="preserve">При увеличении числа строк (работ) растут объём </w:t>
      </w:r>
      <w:proofErr w:type="spellStart"/>
      <w:r w:rsidRPr="00657EE3">
        <w:rPr>
          <w:rFonts w:ascii="Calibri" w:eastAsia="Calibri" w:hAnsi="Calibri"/>
          <w:lang w:val="ru-RU"/>
        </w:rPr>
        <w:t>промпта</w:t>
      </w:r>
      <w:proofErr w:type="spellEnd"/>
      <w:r w:rsidRPr="00657EE3">
        <w:rPr>
          <w:rFonts w:ascii="Calibri" w:eastAsia="Calibri" w:hAnsi="Calibri"/>
          <w:lang w:val="ru-RU"/>
        </w:rPr>
        <w:t xml:space="preserve">, длина </w:t>
      </w:r>
      <w:r>
        <w:rPr>
          <w:rFonts w:ascii="Calibri" w:eastAsia="Calibri" w:hAnsi="Calibri"/>
        </w:rPr>
        <w:t>JSON</w:t>
      </w:r>
      <w:r w:rsidRPr="00657EE3">
        <w:rPr>
          <w:rFonts w:ascii="Calibri" w:eastAsia="Calibri" w:hAnsi="Calibri"/>
          <w:lang w:val="ru-RU"/>
        </w:rPr>
        <w:t xml:space="preserve">-ответа модели и время генерации на </w:t>
      </w:r>
      <w:r>
        <w:rPr>
          <w:rFonts w:ascii="Calibri" w:eastAsia="Calibri" w:hAnsi="Calibri"/>
        </w:rPr>
        <w:t>CPU</w:t>
      </w:r>
      <w:r w:rsidRPr="00657EE3">
        <w:rPr>
          <w:rFonts w:ascii="Calibri" w:eastAsia="Calibri" w:hAnsi="Calibri"/>
          <w:lang w:val="ru-RU"/>
        </w:rPr>
        <w:t>. Таймаут приложения (</w:t>
      </w:r>
      <w:r>
        <w:rPr>
          <w:rFonts w:ascii="Calibri" w:eastAsia="Calibri" w:hAnsi="Calibri"/>
        </w:rPr>
        <w:t>OLLAMA</w:t>
      </w:r>
      <w:r w:rsidRPr="00657EE3">
        <w:rPr>
          <w:rFonts w:ascii="Calibri" w:eastAsia="Calibri" w:hAnsi="Calibri"/>
          <w:lang w:val="ru-RU"/>
        </w:rPr>
        <w:t>_</w:t>
      </w:r>
      <w:r>
        <w:rPr>
          <w:rFonts w:ascii="Calibri" w:eastAsia="Calibri" w:hAnsi="Calibri"/>
        </w:rPr>
        <w:t>TIMEOUT</w:t>
      </w:r>
      <w:r w:rsidRPr="00657EE3">
        <w:rPr>
          <w:rFonts w:ascii="Calibri" w:eastAsia="Calibri" w:hAnsi="Calibri"/>
          <w:lang w:val="ru-RU"/>
        </w:rPr>
        <w:t>_</w:t>
      </w:r>
      <w:r>
        <w:rPr>
          <w:rFonts w:ascii="Calibri" w:eastAsia="Calibri" w:hAnsi="Calibri"/>
        </w:rPr>
        <w:t>SEC</w:t>
      </w:r>
      <w:r w:rsidRPr="00657EE3">
        <w:rPr>
          <w:rFonts w:ascii="Calibri" w:eastAsia="Calibri" w:hAnsi="Calibri"/>
          <w:lang w:val="ru-RU"/>
        </w:rPr>
        <w:t xml:space="preserve">) при необходимости увеличивают, но ускорить сам вывод модели без </w:t>
      </w:r>
      <w:r>
        <w:rPr>
          <w:rFonts w:ascii="Calibri" w:eastAsia="Calibri" w:hAnsi="Calibri"/>
        </w:rPr>
        <w:t>GPU</w:t>
      </w:r>
      <w:r w:rsidRPr="00657EE3">
        <w:rPr>
          <w:rFonts w:ascii="Calibri" w:eastAsia="Calibri" w:hAnsi="Calibri"/>
          <w:lang w:val="ru-RU"/>
        </w:rPr>
        <w:t xml:space="preserve"> нельзя.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954CA" w14:paraId="491D03A0" w14:textId="77777777">
        <w:trPr>
          <w:jc w:val="center"/>
        </w:trPr>
        <w:tc>
          <w:tcPr>
            <w:tcW w:w="4873" w:type="dxa"/>
            <w:shd w:val="clear" w:color="auto" w:fill="1F54C4"/>
          </w:tcPr>
          <w:p w14:paraId="6DF19704" w14:textId="77777777" w:rsidR="00E954CA" w:rsidRDefault="00000000">
            <w:proofErr w:type="spellStart"/>
            <w:r>
              <w:rPr>
                <w:rFonts w:ascii="Calibri" w:eastAsia="Calibri" w:hAnsi="Calibri"/>
                <w:b/>
                <w:color w:val="FFFFFF"/>
                <w:sz w:val="20"/>
              </w:rPr>
              <w:t>Условие</w:t>
            </w:r>
            <w:proofErr w:type="spellEnd"/>
          </w:p>
        </w:tc>
        <w:tc>
          <w:tcPr>
            <w:tcW w:w="4873" w:type="dxa"/>
            <w:shd w:val="clear" w:color="auto" w:fill="1F54C4"/>
          </w:tcPr>
          <w:p w14:paraId="683B619F" w14:textId="77777777" w:rsidR="00E954CA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Ожидаемое поведение на CPU</w:t>
            </w:r>
          </w:p>
        </w:tc>
      </w:tr>
      <w:tr w:rsidR="00E954CA" w:rsidRPr="00657EE3" w14:paraId="3D84C468" w14:textId="77777777">
        <w:trPr>
          <w:jc w:val="center"/>
        </w:trPr>
        <w:tc>
          <w:tcPr>
            <w:tcW w:w="4873" w:type="dxa"/>
          </w:tcPr>
          <w:p w14:paraId="7920FC6B" w14:textId="77777777" w:rsidR="00E954CA" w:rsidRDefault="00000000">
            <w:r>
              <w:rPr>
                <w:rFonts w:ascii="Calibri" w:eastAsia="Calibri" w:hAnsi="Calibri"/>
                <w:sz w:val="18"/>
              </w:rPr>
              <w:t>До ~4 строк работ</w:t>
            </w:r>
          </w:p>
        </w:tc>
        <w:tc>
          <w:tcPr>
            <w:tcW w:w="4873" w:type="dxa"/>
          </w:tcPr>
          <w:p w14:paraId="01809946" w14:textId="77777777" w:rsidR="00E954CA" w:rsidRPr="00657EE3" w:rsidRDefault="00000000">
            <w:pPr>
              <w:rPr>
                <w:lang w:val="ru-RU"/>
              </w:rPr>
            </w:pPr>
            <w:r w:rsidRPr="00657EE3">
              <w:rPr>
                <w:rFonts w:ascii="Calibri" w:eastAsia="Calibri" w:hAnsi="Calibri"/>
                <w:sz w:val="18"/>
                <w:lang w:val="ru-RU"/>
              </w:rPr>
              <w:t xml:space="preserve">Разбор возможен за приемлемое время (зависит от загрузки </w:t>
            </w:r>
            <w:r>
              <w:rPr>
                <w:rFonts w:ascii="Calibri" w:eastAsia="Calibri" w:hAnsi="Calibri"/>
                <w:sz w:val="18"/>
              </w:rPr>
              <w:t>CPU</w:t>
            </w:r>
            <w:r w:rsidRPr="00657EE3">
              <w:rPr>
                <w:rFonts w:ascii="Calibri" w:eastAsia="Calibri" w:hAnsi="Calibri"/>
                <w:sz w:val="18"/>
                <w:lang w:val="ru-RU"/>
              </w:rPr>
              <w:t>)</w:t>
            </w:r>
          </w:p>
        </w:tc>
      </w:tr>
      <w:tr w:rsidR="00E954CA" w:rsidRPr="00657EE3" w14:paraId="025BE14B" w14:textId="77777777">
        <w:trPr>
          <w:jc w:val="center"/>
        </w:trPr>
        <w:tc>
          <w:tcPr>
            <w:tcW w:w="4873" w:type="dxa"/>
          </w:tcPr>
          <w:p w14:paraId="296FA98B" w14:textId="77777777" w:rsidR="00E954CA" w:rsidRDefault="00000000">
            <w:r>
              <w:rPr>
                <w:rFonts w:ascii="Calibri" w:eastAsia="Calibri" w:hAnsi="Calibri"/>
                <w:sz w:val="18"/>
              </w:rPr>
              <w:t>Более 4 строк работ</w:t>
            </w:r>
          </w:p>
        </w:tc>
        <w:tc>
          <w:tcPr>
            <w:tcW w:w="4873" w:type="dxa"/>
          </w:tcPr>
          <w:p w14:paraId="3BC7FDAE" w14:textId="77777777" w:rsidR="00E954CA" w:rsidRPr="00657EE3" w:rsidRDefault="00000000">
            <w:pPr>
              <w:rPr>
                <w:lang w:val="ru-RU"/>
              </w:rPr>
            </w:pPr>
            <w:r w:rsidRPr="00657EE3">
              <w:rPr>
                <w:rFonts w:ascii="Calibri" w:eastAsia="Calibri" w:hAnsi="Calibri"/>
                <w:sz w:val="18"/>
                <w:lang w:val="ru-RU"/>
              </w:rPr>
              <w:t xml:space="preserve">Время разбора ≥ 5 минут; ускорение без </w:t>
            </w:r>
            <w:r>
              <w:rPr>
                <w:rFonts w:ascii="Calibri" w:eastAsia="Calibri" w:hAnsi="Calibri"/>
                <w:sz w:val="18"/>
              </w:rPr>
              <w:t>GPU</w:t>
            </w:r>
            <w:r w:rsidRPr="00657EE3">
              <w:rPr>
                <w:rFonts w:ascii="Calibri" w:eastAsia="Calibri" w:hAnsi="Calibri"/>
                <w:sz w:val="18"/>
                <w:lang w:val="ru-RU"/>
              </w:rPr>
              <w:t xml:space="preserve"> недоступно</w:t>
            </w:r>
          </w:p>
        </w:tc>
      </w:tr>
      <w:tr w:rsidR="00E954CA" w:rsidRPr="00657EE3" w14:paraId="18A0A746" w14:textId="77777777">
        <w:trPr>
          <w:jc w:val="center"/>
        </w:trPr>
        <w:tc>
          <w:tcPr>
            <w:tcW w:w="4873" w:type="dxa"/>
          </w:tcPr>
          <w:p w14:paraId="19DEAF00" w14:textId="77777777" w:rsidR="00E954CA" w:rsidRPr="00657EE3" w:rsidRDefault="00000000">
            <w:pPr>
              <w:rPr>
                <w:lang w:val="ru-RU"/>
              </w:rPr>
            </w:pPr>
            <w:r w:rsidRPr="00657EE3">
              <w:rPr>
                <w:rFonts w:ascii="Calibri" w:eastAsia="Calibri" w:hAnsi="Calibri"/>
                <w:sz w:val="18"/>
                <w:lang w:val="ru-RU"/>
              </w:rPr>
              <w:t>Длинный отчёт / бригада + много позиций</w:t>
            </w:r>
          </w:p>
        </w:tc>
        <w:tc>
          <w:tcPr>
            <w:tcW w:w="4873" w:type="dxa"/>
          </w:tcPr>
          <w:p w14:paraId="0EEC41B0" w14:textId="77777777" w:rsidR="00E954CA" w:rsidRPr="00657EE3" w:rsidRDefault="00000000">
            <w:pPr>
              <w:rPr>
                <w:lang w:val="ru-RU"/>
              </w:rPr>
            </w:pPr>
            <w:r w:rsidRPr="00657EE3">
              <w:rPr>
                <w:rFonts w:ascii="Calibri" w:eastAsia="Calibri" w:hAnsi="Calibri"/>
                <w:sz w:val="18"/>
                <w:lang w:val="ru-RU"/>
              </w:rPr>
              <w:t xml:space="preserve">Риск таймаута; нужна настройка </w:t>
            </w:r>
            <w:r>
              <w:rPr>
                <w:rFonts w:ascii="Calibri" w:eastAsia="Calibri" w:hAnsi="Calibri"/>
                <w:sz w:val="18"/>
              </w:rPr>
              <w:t>OLLAMA</w:t>
            </w:r>
            <w:r w:rsidRPr="00657EE3">
              <w:rPr>
                <w:rFonts w:ascii="Calibri" w:eastAsia="Calibri" w:hAnsi="Calibri"/>
                <w:sz w:val="18"/>
                <w:lang w:val="ru-RU"/>
              </w:rPr>
              <w:t>_</w:t>
            </w:r>
            <w:r>
              <w:rPr>
                <w:rFonts w:ascii="Calibri" w:eastAsia="Calibri" w:hAnsi="Calibri"/>
                <w:sz w:val="18"/>
              </w:rPr>
              <w:t>TIMEOUT</w:t>
            </w:r>
            <w:r w:rsidRPr="00657EE3">
              <w:rPr>
                <w:rFonts w:ascii="Calibri" w:eastAsia="Calibri" w:hAnsi="Calibri"/>
                <w:sz w:val="18"/>
                <w:lang w:val="ru-RU"/>
              </w:rPr>
              <w:t>_</w:t>
            </w:r>
            <w:r>
              <w:rPr>
                <w:rFonts w:ascii="Calibri" w:eastAsia="Calibri" w:hAnsi="Calibri"/>
                <w:sz w:val="18"/>
              </w:rPr>
              <w:t>SEC</w:t>
            </w:r>
          </w:p>
        </w:tc>
      </w:tr>
      <w:tr w:rsidR="00E954CA" w:rsidRPr="00657EE3" w14:paraId="282344EF" w14:textId="77777777">
        <w:trPr>
          <w:jc w:val="center"/>
        </w:trPr>
        <w:tc>
          <w:tcPr>
            <w:tcW w:w="4873" w:type="dxa"/>
          </w:tcPr>
          <w:p w14:paraId="663DF3F5" w14:textId="77777777" w:rsidR="00E954CA" w:rsidRDefault="00000000">
            <w:r>
              <w:rPr>
                <w:rFonts w:ascii="Calibri" w:eastAsia="Calibri" w:hAnsi="Calibri"/>
                <w:sz w:val="18"/>
              </w:rPr>
              <w:t>Модель qwen2.5:3b</w:t>
            </w:r>
          </w:p>
        </w:tc>
        <w:tc>
          <w:tcPr>
            <w:tcW w:w="4873" w:type="dxa"/>
          </w:tcPr>
          <w:p w14:paraId="71C4DB70" w14:textId="77777777" w:rsidR="00E954CA" w:rsidRPr="00657EE3" w:rsidRDefault="00000000">
            <w:pPr>
              <w:rPr>
                <w:lang w:val="ru-RU"/>
              </w:rPr>
            </w:pPr>
            <w:r w:rsidRPr="00657EE3">
              <w:rPr>
                <w:rFonts w:ascii="Calibri" w:eastAsia="Calibri" w:hAnsi="Calibri"/>
                <w:sz w:val="18"/>
                <w:lang w:val="ru-RU"/>
              </w:rPr>
              <w:t xml:space="preserve">Компромисс скорость/качество для </w:t>
            </w:r>
            <w:r>
              <w:rPr>
                <w:rFonts w:ascii="Calibri" w:eastAsia="Calibri" w:hAnsi="Calibri"/>
                <w:sz w:val="18"/>
              </w:rPr>
              <w:t>CPU</w:t>
            </w:r>
            <w:r w:rsidRPr="00657EE3">
              <w:rPr>
                <w:rFonts w:ascii="Calibri" w:eastAsia="Calibri" w:hAnsi="Calibri"/>
                <w:sz w:val="18"/>
                <w:lang w:val="ru-RU"/>
              </w:rPr>
              <w:t>; 7</w:t>
            </w:r>
            <w:r>
              <w:rPr>
                <w:rFonts w:ascii="Calibri" w:eastAsia="Calibri" w:hAnsi="Calibri"/>
                <w:sz w:val="18"/>
              </w:rPr>
              <w:t>B</w:t>
            </w:r>
            <w:r w:rsidRPr="00657EE3">
              <w:rPr>
                <w:rFonts w:ascii="Calibri" w:eastAsia="Calibri" w:hAnsi="Calibri"/>
                <w:sz w:val="18"/>
                <w:lang w:val="ru-RU"/>
              </w:rPr>
              <w:t xml:space="preserve"> ещё медленнее без </w:t>
            </w:r>
            <w:r>
              <w:rPr>
                <w:rFonts w:ascii="Calibri" w:eastAsia="Calibri" w:hAnsi="Calibri"/>
                <w:sz w:val="18"/>
              </w:rPr>
              <w:t>GPU</w:t>
            </w:r>
          </w:p>
        </w:tc>
      </w:tr>
    </w:tbl>
    <w:p w14:paraId="6C18585E" w14:textId="77777777" w:rsidR="00E954CA" w:rsidRPr="00657EE3" w:rsidRDefault="00E954CA">
      <w:pPr>
        <w:rPr>
          <w:lang w:val="ru-RU"/>
        </w:rPr>
      </w:pPr>
    </w:p>
    <w:p w14:paraId="7D02FC4A" w14:textId="77777777" w:rsidR="00E954CA" w:rsidRDefault="00000000">
      <w:pPr>
        <w:pStyle w:val="21"/>
      </w:pPr>
      <w:r>
        <w:rPr>
          <w:rFonts w:ascii="Calibri" w:eastAsia="Calibri" w:hAnsi="Calibri"/>
        </w:rPr>
        <w:t>6.2. Рекомендации по эксплуатации</w:t>
      </w:r>
    </w:p>
    <w:p w14:paraId="7695A3AE" w14:textId="77777777" w:rsidR="00E954CA" w:rsidRPr="00657EE3" w:rsidRDefault="00000000">
      <w:pPr>
        <w:pStyle w:val="a0"/>
        <w:rPr>
          <w:lang w:val="ru-RU"/>
        </w:rPr>
      </w:pPr>
      <w:r w:rsidRPr="00657EE3">
        <w:rPr>
          <w:rFonts w:ascii="Calibri" w:eastAsia="Calibri" w:hAnsi="Calibri"/>
          <w:lang w:val="ru-RU"/>
        </w:rPr>
        <w:t>Дробить крупные сменные отчёты на части (до 4 работ за один разбор) либо принимать ожидание ≥ 5 минут.</w:t>
      </w:r>
    </w:p>
    <w:p w14:paraId="65B553B4" w14:textId="77777777" w:rsidR="00E954CA" w:rsidRPr="00657EE3" w:rsidRDefault="00000000">
      <w:pPr>
        <w:pStyle w:val="a0"/>
        <w:rPr>
          <w:lang w:val="ru-RU"/>
        </w:rPr>
      </w:pPr>
      <w:r w:rsidRPr="00657EE3">
        <w:rPr>
          <w:rFonts w:ascii="Calibri" w:eastAsia="Calibri" w:hAnsi="Calibri"/>
          <w:lang w:val="ru-RU"/>
        </w:rPr>
        <w:lastRenderedPageBreak/>
        <w:t xml:space="preserve">Не возвращать </w:t>
      </w:r>
      <w:proofErr w:type="spellStart"/>
      <w:r>
        <w:rPr>
          <w:rFonts w:ascii="Calibri" w:eastAsia="Calibri" w:hAnsi="Calibri"/>
        </w:rPr>
        <w:t>qwen</w:t>
      </w:r>
      <w:proofErr w:type="spellEnd"/>
      <w:r w:rsidRPr="00657EE3">
        <w:rPr>
          <w:rFonts w:ascii="Calibri" w:eastAsia="Calibri" w:hAnsi="Calibri"/>
          <w:lang w:val="ru-RU"/>
        </w:rPr>
        <w:t>2.5:7</w:t>
      </w:r>
      <w:r>
        <w:rPr>
          <w:rFonts w:ascii="Calibri" w:eastAsia="Calibri" w:hAnsi="Calibri"/>
        </w:rPr>
        <w:t>b</w:t>
      </w:r>
      <w:r w:rsidRPr="00657EE3">
        <w:rPr>
          <w:rFonts w:ascii="Calibri" w:eastAsia="Calibri" w:hAnsi="Calibri"/>
          <w:lang w:val="ru-RU"/>
        </w:rPr>
        <w:t xml:space="preserve"> на этот сервер без </w:t>
      </w:r>
      <w:r>
        <w:rPr>
          <w:rFonts w:ascii="Calibri" w:eastAsia="Calibri" w:hAnsi="Calibri"/>
        </w:rPr>
        <w:t>GPU</w:t>
      </w:r>
      <w:r w:rsidRPr="00657EE3">
        <w:rPr>
          <w:rFonts w:ascii="Calibri" w:eastAsia="Calibri" w:hAnsi="Calibri"/>
          <w:lang w:val="ru-RU"/>
        </w:rPr>
        <w:t xml:space="preserve"> — будет ещё медленнее.</w:t>
      </w:r>
    </w:p>
    <w:p w14:paraId="78590637" w14:textId="77777777" w:rsidR="00E954CA" w:rsidRPr="00657EE3" w:rsidRDefault="00000000">
      <w:pPr>
        <w:pStyle w:val="a0"/>
        <w:rPr>
          <w:lang w:val="ru-RU"/>
        </w:rPr>
      </w:pPr>
      <w:r w:rsidRPr="00657EE3">
        <w:rPr>
          <w:rFonts w:ascii="Calibri" w:eastAsia="Calibri" w:hAnsi="Calibri"/>
          <w:lang w:val="ru-RU"/>
        </w:rPr>
        <w:t xml:space="preserve">При появлении </w:t>
      </w:r>
      <w:r>
        <w:rPr>
          <w:rFonts w:ascii="Calibri" w:eastAsia="Calibri" w:hAnsi="Calibri"/>
        </w:rPr>
        <w:t>GPU</w:t>
      </w:r>
      <w:r w:rsidRPr="00657EE3">
        <w:rPr>
          <w:rFonts w:ascii="Calibri" w:eastAsia="Calibri" w:hAnsi="Calibri"/>
          <w:lang w:val="ru-RU"/>
        </w:rPr>
        <w:t xml:space="preserve"> рассмотреть возврат к более крупной модели для качества и скорости.</w:t>
      </w:r>
    </w:p>
    <w:p w14:paraId="0A50666B" w14:textId="77777777" w:rsidR="00E954CA" w:rsidRPr="00657EE3" w:rsidRDefault="00000000">
      <w:pPr>
        <w:pStyle w:val="a0"/>
        <w:rPr>
          <w:lang w:val="ru-RU"/>
        </w:rPr>
      </w:pPr>
      <w:r w:rsidRPr="00657EE3">
        <w:rPr>
          <w:rFonts w:ascii="Calibri" w:eastAsia="Calibri" w:hAnsi="Calibri"/>
          <w:lang w:val="ru-RU"/>
        </w:rPr>
        <w:t xml:space="preserve">Таймаут в </w:t>
      </w:r>
      <w:r>
        <w:rPr>
          <w:rFonts w:ascii="Calibri" w:eastAsia="Calibri" w:hAnsi="Calibri"/>
        </w:rPr>
        <w:t>config</w:t>
      </w:r>
      <w:r w:rsidRPr="00657EE3">
        <w:rPr>
          <w:rFonts w:ascii="Calibri" w:eastAsia="Calibri" w:hAnsi="Calibri"/>
          <w:lang w:val="ru-RU"/>
        </w:rPr>
        <w:t>.</w:t>
      </w:r>
      <w:proofErr w:type="spellStart"/>
      <w:r>
        <w:rPr>
          <w:rFonts w:ascii="Calibri" w:eastAsia="Calibri" w:hAnsi="Calibri"/>
        </w:rPr>
        <w:t>py</w:t>
      </w:r>
      <w:proofErr w:type="spellEnd"/>
      <w:r w:rsidRPr="00657EE3">
        <w:rPr>
          <w:rFonts w:ascii="Calibri" w:eastAsia="Calibri" w:hAnsi="Calibri"/>
          <w:lang w:val="ru-RU"/>
        </w:rPr>
        <w:t xml:space="preserve"> выставлять с запасом относительно реального времени на </w:t>
      </w:r>
      <w:r>
        <w:rPr>
          <w:rFonts w:ascii="Calibri" w:eastAsia="Calibri" w:hAnsi="Calibri"/>
        </w:rPr>
        <w:t>CPU</w:t>
      </w:r>
      <w:r w:rsidRPr="00657EE3">
        <w:rPr>
          <w:rFonts w:ascii="Calibri" w:eastAsia="Calibri" w:hAnsi="Calibri"/>
          <w:lang w:val="ru-RU"/>
        </w:rPr>
        <w:t>.</w:t>
      </w:r>
    </w:p>
    <w:p w14:paraId="4975C2DB" w14:textId="77777777" w:rsidR="00E954CA" w:rsidRDefault="00000000">
      <w:pPr>
        <w:pStyle w:val="1"/>
      </w:pPr>
      <w:r>
        <w:rPr>
          <w:rFonts w:ascii="Calibri" w:eastAsia="Calibri" w:hAnsi="Calibri"/>
          <w:sz w:val="32"/>
        </w:rPr>
        <w:t>7. Прочие проверки на сервере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954CA" w14:paraId="751B630F" w14:textId="77777777">
        <w:trPr>
          <w:jc w:val="center"/>
        </w:trPr>
        <w:tc>
          <w:tcPr>
            <w:tcW w:w="4873" w:type="dxa"/>
            <w:shd w:val="clear" w:color="auto" w:fill="1F54C4"/>
          </w:tcPr>
          <w:p w14:paraId="45C116F0" w14:textId="77777777" w:rsidR="00E954CA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Проверка</w:t>
            </w:r>
          </w:p>
        </w:tc>
        <w:tc>
          <w:tcPr>
            <w:tcW w:w="4873" w:type="dxa"/>
            <w:shd w:val="clear" w:color="auto" w:fill="1F54C4"/>
          </w:tcPr>
          <w:p w14:paraId="1B99C4B0" w14:textId="77777777" w:rsidR="00E954CA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Результат</w:t>
            </w:r>
          </w:p>
        </w:tc>
      </w:tr>
      <w:tr w:rsidR="00E954CA" w:rsidRPr="00657EE3" w14:paraId="04E0EB5E" w14:textId="77777777">
        <w:trPr>
          <w:jc w:val="center"/>
        </w:trPr>
        <w:tc>
          <w:tcPr>
            <w:tcW w:w="4873" w:type="dxa"/>
          </w:tcPr>
          <w:p w14:paraId="36B42F76" w14:textId="77777777" w:rsidR="00E954CA" w:rsidRDefault="00000000">
            <w:r>
              <w:rPr>
                <w:rFonts w:ascii="Calibri" w:eastAsia="Calibri" w:hAnsi="Calibri"/>
                <w:sz w:val="18"/>
              </w:rPr>
              <w:t>Обновление кода git pull origin main</w:t>
            </w:r>
          </w:p>
        </w:tc>
        <w:tc>
          <w:tcPr>
            <w:tcW w:w="4873" w:type="dxa"/>
          </w:tcPr>
          <w:p w14:paraId="398D82D5" w14:textId="77777777" w:rsidR="00E954CA" w:rsidRPr="00657EE3" w:rsidRDefault="00000000">
            <w:pPr>
              <w:rPr>
                <w:lang w:val="ru-RU"/>
              </w:rPr>
            </w:pPr>
            <w:r w:rsidRPr="00657EE3">
              <w:rPr>
                <w:rFonts w:ascii="Calibri" w:eastAsia="Calibri" w:hAnsi="Calibri"/>
                <w:sz w:val="18"/>
                <w:lang w:val="ru-RU"/>
              </w:rPr>
              <w:t xml:space="preserve">Успешно; подтянуты </w:t>
            </w:r>
            <w:r>
              <w:rPr>
                <w:rFonts w:ascii="Calibri" w:eastAsia="Calibri" w:hAnsi="Calibri"/>
                <w:sz w:val="18"/>
              </w:rPr>
              <w:t>excel</w:t>
            </w:r>
            <w:r w:rsidRPr="00657EE3">
              <w:rPr>
                <w:rFonts w:ascii="Calibri" w:eastAsia="Calibri" w:hAnsi="Calibri"/>
                <w:sz w:val="18"/>
                <w:lang w:val="ru-RU"/>
              </w:rPr>
              <w:t>_</w:t>
            </w:r>
            <w:r>
              <w:rPr>
                <w:rFonts w:ascii="Calibri" w:eastAsia="Calibri" w:hAnsi="Calibri"/>
                <w:sz w:val="18"/>
              </w:rPr>
              <w:t>writer</w:t>
            </w:r>
            <w:r w:rsidRPr="00657EE3">
              <w:rPr>
                <w:rFonts w:ascii="Calibri" w:eastAsia="Calibri" w:hAnsi="Calibri"/>
                <w:sz w:val="18"/>
                <w:lang w:val="ru-RU"/>
              </w:rPr>
              <w:t>, тесты, документация</w:t>
            </w:r>
          </w:p>
        </w:tc>
      </w:tr>
      <w:tr w:rsidR="00E954CA" w:rsidRPr="00657EE3" w14:paraId="471EF1F6" w14:textId="77777777">
        <w:trPr>
          <w:jc w:val="center"/>
        </w:trPr>
        <w:tc>
          <w:tcPr>
            <w:tcW w:w="4873" w:type="dxa"/>
          </w:tcPr>
          <w:p w14:paraId="43B21B49" w14:textId="77777777" w:rsidR="00E954CA" w:rsidRDefault="00000000">
            <w:proofErr w:type="spellStart"/>
            <w:r>
              <w:rPr>
                <w:rFonts w:ascii="Calibri" w:eastAsia="Calibri" w:hAnsi="Calibri"/>
                <w:sz w:val="18"/>
              </w:rPr>
              <w:t>Запуск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python3 run_web.py</w:t>
            </w:r>
          </w:p>
        </w:tc>
        <w:tc>
          <w:tcPr>
            <w:tcW w:w="4873" w:type="dxa"/>
          </w:tcPr>
          <w:p w14:paraId="22CDAAD2" w14:textId="77777777" w:rsidR="00E954CA" w:rsidRPr="00657EE3" w:rsidRDefault="00000000">
            <w:pPr>
              <w:rPr>
                <w:lang w:val="ru-RU"/>
              </w:rPr>
            </w:pPr>
            <w:r w:rsidRPr="00657EE3">
              <w:rPr>
                <w:rFonts w:ascii="Calibri" w:eastAsia="Calibri" w:hAnsi="Calibri"/>
                <w:sz w:val="18"/>
                <w:lang w:val="ru-RU"/>
              </w:rPr>
              <w:t xml:space="preserve">Рабочий способ запуска (команда </w:t>
            </w:r>
            <w:r>
              <w:rPr>
                <w:rFonts w:ascii="Calibri" w:eastAsia="Calibri" w:hAnsi="Calibri"/>
                <w:sz w:val="18"/>
              </w:rPr>
              <w:t>python</w:t>
            </w:r>
            <w:r w:rsidRPr="00657EE3">
              <w:rPr>
                <w:rFonts w:ascii="Calibri" w:eastAsia="Calibri" w:hAnsi="Calibri"/>
                <w:sz w:val="18"/>
                <w:lang w:val="ru-RU"/>
              </w:rPr>
              <w:t xml:space="preserve"> на сервере отсутствует)</w:t>
            </w:r>
          </w:p>
        </w:tc>
      </w:tr>
      <w:tr w:rsidR="00E954CA" w14:paraId="44C68BC9" w14:textId="77777777">
        <w:trPr>
          <w:jc w:val="center"/>
        </w:trPr>
        <w:tc>
          <w:tcPr>
            <w:tcW w:w="4873" w:type="dxa"/>
          </w:tcPr>
          <w:p w14:paraId="093542A3" w14:textId="77777777" w:rsidR="00E954CA" w:rsidRDefault="00000000">
            <w:proofErr w:type="spellStart"/>
            <w:r>
              <w:rPr>
                <w:rFonts w:ascii="Calibri" w:eastAsia="Calibri" w:hAnsi="Calibri"/>
                <w:sz w:val="18"/>
              </w:rPr>
              <w:t>Разбор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короткого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отчёта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(≤4 работ)</w:t>
            </w:r>
          </w:p>
        </w:tc>
        <w:tc>
          <w:tcPr>
            <w:tcW w:w="4873" w:type="dxa"/>
          </w:tcPr>
          <w:p w14:paraId="5B4A19A4" w14:textId="77777777" w:rsidR="00E954CA" w:rsidRDefault="00000000">
            <w:r>
              <w:rPr>
                <w:rFonts w:ascii="Calibri" w:eastAsia="Calibri" w:hAnsi="Calibri"/>
                <w:sz w:val="18"/>
              </w:rPr>
              <w:t>JSON, предпросмотр, расчёт ЗП</w:t>
            </w:r>
          </w:p>
        </w:tc>
      </w:tr>
      <w:tr w:rsidR="00E954CA" w:rsidRPr="00657EE3" w14:paraId="62658909" w14:textId="77777777">
        <w:trPr>
          <w:jc w:val="center"/>
        </w:trPr>
        <w:tc>
          <w:tcPr>
            <w:tcW w:w="4873" w:type="dxa"/>
          </w:tcPr>
          <w:p w14:paraId="0FED6461" w14:textId="77777777" w:rsidR="00E954CA" w:rsidRDefault="00000000">
            <w:r>
              <w:rPr>
                <w:rFonts w:ascii="Calibri" w:eastAsia="Calibri" w:hAnsi="Calibri"/>
                <w:sz w:val="18"/>
              </w:rPr>
              <w:t>Запись в Excel / скачивание</w:t>
            </w:r>
          </w:p>
        </w:tc>
        <w:tc>
          <w:tcPr>
            <w:tcW w:w="4873" w:type="dxa"/>
          </w:tcPr>
          <w:p w14:paraId="2130A638" w14:textId="77777777" w:rsidR="00E954CA" w:rsidRPr="00657EE3" w:rsidRDefault="00000000">
            <w:pPr>
              <w:rPr>
                <w:lang w:val="ru-RU"/>
              </w:rPr>
            </w:pPr>
            <w:r w:rsidRPr="00657EE3">
              <w:rPr>
                <w:rFonts w:ascii="Calibri" w:eastAsia="Calibri" w:hAnsi="Calibri"/>
                <w:sz w:val="18"/>
                <w:lang w:val="ru-RU"/>
              </w:rPr>
              <w:t xml:space="preserve">После исправления: тариф и ЗП сохраняются числами из </w:t>
            </w:r>
            <w:r>
              <w:rPr>
                <w:rFonts w:ascii="Calibri" w:eastAsia="Calibri" w:hAnsi="Calibri"/>
                <w:sz w:val="18"/>
              </w:rPr>
              <w:t>UI</w:t>
            </w:r>
          </w:p>
        </w:tc>
      </w:tr>
      <w:tr w:rsidR="00E954CA" w14:paraId="4BE58814" w14:textId="77777777">
        <w:trPr>
          <w:jc w:val="center"/>
        </w:trPr>
        <w:tc>
          <w:tcPr>
            <w:tcW w:w="4873" w:type="dxa"/>
          </w:tcPr>
          <w:p w14:paraId="6C46FE2D" w14:textId="77777777" w:rsidR="00E954CA" w:rsidRDefault="00000000">
            <w:r>
              <w:rPr>
                <w:rFonts w:ascii="Calibri" w:eastAsia="Calibri" w:hAnsi="Calibri"/>
                <w:sz w:val="18"/>
              </w:rPr>
              <w:t>Прайс (штатный режим)</w:t>
            </w:r>
          </w:p>
        </w:tc>
        <w:tc>
          <w:tcPr>
            <w:tcW w:w="4873" w:type="dxa"/>
          </w:tcPr>
          <w:p w14:paraId="7A91F15D" w14:textId="77777777" w:rsidR="00E954CA" w:rsidRDefault="00000000">
            <w:r>
              <w:rPr>
                <w:rFonts w:ascii="Calibri" w:eastAsia="Calibri" w:hAnsi="Calibri"/>
                <w:sz w:val="18"/>
              </w:rPr>
              <w:t>Работает — см. раздел 4</w:t>
            </w:r>
          </w:p>
        </w:tc>
      </w:tr>
      <w:tr w:rsidR="00E954CA" w14:paraId="523A1C71" w14:textId="77777777">
        <w:trPr>
          <w:jc w:val="center"/>
        </w:trPr>
        <w:tc>
          <w:tcPr>
            <w:tcW w:w="4873" w:type="dxa"/>
          </w:tcPr>
          <w:p w14:paraId="3FA23484" w14:textId="77777777" w:rsidR="00E954CA" w:rsidRDefault="00000000">
            <w:r>
              <w:rPr>
                <w:rFonts w:ascii="Calibri" w:eastAsia="Calibri" w:hAnsi="Calibri"/>
                <w:sz w:val="18"/>
              </w:rPr>
              <w:t>Алиасы (штатный режим)</w:t>
            </w:r>
          </w:p>
        </w:tc>
        <w:tc>
          <w:tcPr>
            <w:tcW w:w="4873" w:type="dxa"/>
          </w:tcPr>
          <w:p w14:paraId="4CC59035" w14:textId="77777777" w:rsidR="00E954CA" w:rsidRDefault="00000000">
            <w:r>
              <w:rPr>
                <w:rFonts w:ascii="Calibri" w:eastAsia="Calibri" w:hAnsi="Calibri"/>
                <w:sz w:val="18"/>
              </w:rPr>
              <w:t>Работают — см. раздел 5</w:t>
            </w:r>
          </w:p>
        </w:tc>
      </w:tr>
      <w:tr w:rsidR="00E954CA" w:rsidRPr="00657EE3" w14:paraId="06A026B9" w14:textId="77777777">
        <w:trPr>
          <w:jc w:val="center"/>
        </w:trPr>
        <w:tc>
          <w:tcPr>
            <w:tcW w:w="4873" w:type="dxa"/>
          </w:tcPr>
          <w:p w14:paraId="1A61F711" w14:textId="77777777" w:rsidR="00E954CA" w:rsidRDefault="00000000">
            <w:r>
              <w:rPr>
                <w:rFonts w:ascii="Calibri" w:eastAsia="Calibri" w:hAnsi="Calibri"/>
                <w:sz w:val="18"/>
              </w:rPr>
              <w:t>Производительность &gt;4 работ</w:t>
            </w:r>
          </w:p>
        </w:tc>
        <w:tc>
          <w:tcPr>
            <w:tcW w:w="4873" w:type="dxa"/>
          </w:tcPr>
          <w:p w14:paraId="3B4FFCC0" w14:textId="77777777" w:rsidR="00E954CA" w:rsidRPr="00657EE3" w:rsidRDefault="00000000">
            <w:pPr>
              <w:rPr>
                <w:lang w:val="ru-RU"/>
              </w:rPr>
            </w:pPr>
            <w:r w:rsidRPr="00657EE3">
              <w:rPr>
                <w:rFonts w:ascii="Calibri" w:eastAsia="Calibri" w:hAnsi="Calibri"/>
                <w:sz w:val="18"/>
                <w:lang w:val="ru-RU"/>
              </w:rPr>
              <w:t xml:space="preserve">≥ 5 мин на </w:t>
            </w:r>
            <w:r>
              <w:rPr>
                <w:rFonts w:ascii="Calibri" w:eastAsia="Calibri" w:hAnsi="Calibri"/>
                <w:sz w:val="18"/>
              </w:rPr>
              <w:t>CPU</w:t>
            </w:r>
            <w:r w:rsidRPr="00657EE3">
              <w:rPr>
                <w:rFonts w:ascii="Calibri" w:eastAsia="Calibri" w:hAnsi="Calibri"/>
                <w:sz w:val="18"/>
                <w:lang w:val="ru-RU"/>
              </w:rPr>
              <w:t xml:space="preserve"> без </w:t>
            </w:r>
            <w:r>
              <w:rPr>
                <w:rFonts w:ascii="Calibri" w:eastAsia="Calibri" w:hAnsi="Calibri"/>
                <w:sz w:val="18"/>
              </w:rPr>
              <w:t>GPU</w:t>
            </w:r>
            <w:r w:rsidRPr="00657EE3">
              <w:rPr>
                <w:rFonts w:ascii="Calibri" w:eastAsia="Calibri" w:hAnsi="Calibri"/>
                <w:sz w:val="18"/>
                <w:lang w:val="ru-RU"/>
              </w:rPr>
              <w:t xml:space="preserve"> — см. раздел 6</w:t>
            </w:r>
          </w:p>
        </w:tc>
      </w:tr>
    </w:tbl>
    <w:p w14:paraId="48FA39EF" w14:textId="77777777" w:rsidR="00E954CA" w:rsidRPr="00657EE3" w:rsidRDefault="00E954CA">
      <w:pPr>
        <w:rPr>
          <w:lang w:val="ru-RU"/>
        </w:rPr>
      </w:pPr>
    </w:p>
    <w:p w14:paraId="428D5E8A" w14:textId="77777777" w:rsidR="00E954CA" w:rsidRDefault="00000000">
      <w:pPr>
        <w:pStyle w:val="1"/>
      </w:pPr>
      <w:r>
        <w:rPr>
          <w:rFonts w:ascii="Calibri" w:eastAsia="Calibri" w:hAnsi="Calibri"/>
          <w:sz w:val="32"/>
        </w:rPr>
        <w:t xml:space="preserve">8. </w:t>
      </w:r>
      <w:proofErr w:type="spellStart"/>
      <w:r>
        <w:rPr>
          <w:rFonts w:ascii="Calibri" w:eastAsia="Calibri" w:hAnsi="Calibri"/>
          <w:sz w:val="32"/>
        </w:rPr>
        <w:t>Выводы</w:t>
      </w:r>
      <w:proofErr w:type="spellEnd"/>
    </w:p>
    <w:p w14:paraId="4470B05F" w14:textId="77777777" w:rsidR="00E954CA" w:rsidRPr="00657EE3" w:rsidRDefault="00000000">
      <w:pPr>
        <w:pStyle w:val="a0"/>
        <w:rPr>
          <w:lang w:val="ru-RU"/>
        </w:rPr>
      </w:pPr>
      <w:r w:rsidRPr="00657EE3">
        <w:rPr>
          <w:rFonts w:ascii="Calibri" w:eastAsia="Calibri" w:hAnsi="Calibri"/>
          <w:lang w:val="ru-RU"/>
        </w:rPr>
        <w:t>Приложение на сервере /</w:t>
      </w:r>
      <w:r>
        <w:rPr>
          <w:rFonts w:ascii="Calibri" w:eastAsia="Calibri" w:hAnsi="Calibri"/>
        </w:rPr>
        <w:t>opt</w:t>
      </w:r>
      <w:r w:rsidRPr="00657EE3">
        <w:rPr>
          <w:rFonts w:ascii="Calibri" w:eastAsia="Calibri" w:hAnsi="Calibri"/>
          <w:lang w:val="ru-RU"/>
        </w:rPr>
        <w:t>/</w:t>
      </w:r>
      <w:proofErr w:type="spellStart"/>
      <w:r>
        <w:rPr>
          <w:rFonts w:ascii="Calibri" w:eastAsia="Calibri" w:hAnsi="Calibri"/>
        </w:rPr>
        <w:t>neiro</w:t>
      </w:r>
      <w:proofErr w:type="spellEnd"/>
      <w:r w:rsidRPr="00657EE3">
        <w:rPr>
          <w:rFonts w:ascii="Calibri" w:eastAsia="Calibri" w:hAnsi="Calibri"/>
          <w:lang w:val="ru-RU"/>
        </w:rPr>
        <w:t xml:space="preserve"> работоспособно при запуске через </w:t>
      </w:r>
      <w:r>
        <w:rPr>
          <w:rFonts w:ascii="Calibri" w:eastAsia="Calibri" w:hAnsi="Calibri"/>
        </w:rPr>
        <w:t>python</w:t>
      </w:r>
      <w:r w:rsidRPr="00657EE3">
        <w:rPr>
          <w:rFonts w:ascii="Calibri" w:eastAsia="Calibri" w:hAnsi="Calibri"/>
          <w:lang w:val="ru-RU"/>
        </w:rPr>
        <w:t>3.</w:t>
      </w:r>
    </w:p>
    <w:p w14:paraId="322AF6FE" w14:textId="77777777" w:rsidR="00E954CA" w:rsidRPr="00657EE3" w:rsidRDefault="00000000">
      <w:pPr>
        <w:pStyle w:val="a0"/>
        <w:rPr>
          <w:lang w:val="ru-RU"/>
        </w:rPr>
      </w:pPr>
      <w:r w:rsidRPr="00657EE3">
        <w:rPr>
          <w:rFonts w:ascii="Calibri" w:eastAsia="Calibri" w:hAnsi="Calibri"/>
          <w:lang w:val="ru-RU"/>
        </w:rPr>
        <w:t xml:space="preserve">Прайс и </w:t>
      </w:r>
      <w:proofErr w:type="spellStart"/>
      <w:r w:rsidRPr="00657EE3">
        <w:rPr>
          <w:rFonts w:ascii="Calibri" w:eastAsia="Calibri" w:hAnsi="Calibri"/>
          <w:lang w:val="ru-RU"/>
        </w:rPr>
        <w:t>алиасы</w:t>
      </w:r>
      <w:proofErr w:type="spellEnd"/>
      <w:r w:rsidRPr="00657EE3">
        <w:rPr>
          <w:rFonts w:ascii="Calibri" w:eastAsia="Calibri" w:hAnsi="Calibri"/>
          <w:lang w:val="ru-RU"/>
        </w:rPr>
        <w:t xml:space="preserve"> функционируют в штатном режиме: редактирование, поиск, влияние на расчёт подтверждены.</w:t>
      </w:r>
    </w:p>
    <w:p w14:paraId="355236E1" w14:textId="77777777" w:rsidR="00E954CA" w:rsidRPr="00657EE3" w:rsidRDefault="00000000">
      <w:pPr>
        <w:pStyle w:val="a0"/>
        <w:rPr>
          <w:lang w:val="ru-RU"/>
        </w:rPr>
      </w:pPr>
      <w:r w:rsidRPr="00657EE3">
        <w:rPr>
          <w:rFonts w:ascii="Calibri" w:eastAsia="Calibri" w:hAnsi="Calibri"/>
          <w:lang w:val="ru-RU"/>
        </w:rPr>
        <w:t xml:space="preserve">Главное эксплуатационное ограничение: без </w:t>
      </w:r>
      <w:r>
        <w:rPr>
          <w:rFonts w:ascii="Calibri" w:eastAsia="Calibri" w:hAnsi="Calibri"/>
        </w:rPr>
        <w:t>GPU</w:t>
      </w:r>
      <w:r w:rsidRPr="00657EE3">
        <w:rPr>
          <w:rFonts w:ascii="Calibri" w:eastAsia="Calibri" w:hAnsi="Calibri"/>
          <w:lang w:val="ru-RU"/>
        </w:rPr>
        <w:t xml:space="preserve"> отчёты с более чем 4 строками работ не разбираются быстрее 5 минут.</w:t>
      </w:r>
    </w:p>
    <w:p w14:paraId="2E102FF4" w14:textId="77777777" w:rsidR="00E954CA" w:rsidRPr="00657EE3" w:rsidRDefault="00000000">
      <w:pPr>
        <w:pStyle w:val="a0"/>
        <w:rPr>
          <w:lang w:val="ru-RU"/>
        </w:rPr>
      </w:pPr>
      <w:r w:rsidRPr="00657EE3">
        <w:rPr>
          <w:rFonts w:ascii="Calibri" w:eastAsia="Calibri" w:hAnsi="Calibri"/>
          <w:lang w:val="ru-RU"/>
        </w:rPr>
        <w:t xml:space="preserve">Для ускорения разбора крупных отчётов необходимы </w:t>
      </w:r>
      <w:r>
        <w:rPr>
          <w:rFonts w:ascii="Calibri" w:eastAsia="Calibri" w:hAnsi="Calibri"/>
        </w:rPr>
        <w:t>GPU</w:t>
      </w:r>
      <w:r w:rsidRPr="00657EE3">
        <w:rPr>
          <w:rFonts w:ascii="Calibri" w:eastAsia="Calibri" w:hAnsi="Calibri"/>
          <w:lang w:val="ru-RU"/>
        </w:rPr>
        <w:t xml:space="preserve"> либо дробление входных данных.</w:t>
      </w:r>
    </w:p>
    <w:p w14:paraId="3E0C71CB" w14:textId="77777777" w:rsidR="00E954CA" w:rsidRPr="00657EE3" w:rsidRDefault="00000000">
      <w:pPr>
        <w:pStyle w:val="1"/>
        <w:rPr>
          <w:lang w:val="ru-RU"/>
        </w:rPr>
      </w:pPr>
      <w:r w:rsidRPr="00657EE3">
        <w:rPr>
          <w:rFonts w:ascii="Calibri" w:eastAsia="Calibri" w:hAnsi="Calibri"/>
          <w:sz w:val="32"/>
          <w:lang w:val="ru-RU"/>
        </w:rPr>
        <w:t>9. Статус</w:t>
      </w:r>
    </w:p>
    <w:p w14:paraId="19235A82" w14:textId="17244EB6" w:rsidR="00E954CA" w:rsidRPr="00657EE3" w:rsidRDefault="00000000">
      <w:pPr>
        <w:spacing w:after="120"/>
        <w:rPr>
          <w:lang w:val="ru-RU"/>
        </w:rPr>
      </w:pPr>
      <w:r w:rsidRPr="00657EE3">
        <w:rPr>
          <w:rFonts w:ascii="Calibri" w:eastAsia="Calibri" w:hAnsi="Calibri"/>
          <w:b/>
          <w:lang w:val="ru-RU"/>
        </w:rPr>
        <w:t xml:space="preserve">Тестирование на сервере: функциональные модули прайса и </w:t>
      </w:r>
      <w:proofErr w:type="spellStart"/>
      <w:r w:rsidRPr="00657EE3">
        <w:rPr>
          <w:rFonts w:ascii="Calibri" w:eastAsia="Calibri" w:hAnsi="Calibri"/>
          <w:b/>
          <w:lang w:val="ru-RU"/>
        </w:rPr>
        <w:t>алиасов</w:t>
      </w:r>
      <w:proofErr w:type="spellEnd"/>
      <w:r w:rsidRPr="00657EE3">
        <w:rPr>
          <w:rFonts w:ascii="Calibri" w:eastAsia="Calibri" w:hAnsi="Calibri"/>
          <w:b/>
          <w:lang w:val="ru-RU"/>
        </w:rPr>
        <w:t xml:space="preserve"> — пригодны к штатной эксплуатации. Производительность ИИ-разбора на </w:t>
      </w:r>
      <w:r>
        <w:rPr>
          <w:rFonts w:ascii="Calibri" w:eastAsia="Calibri" w:hAnsi="Calibri"/>
          <w:b/>
        </w:rPr>
        <w:t>CPU</w:t>
      </w:r>
      <w:r w:rsidRPr="00657EE3">
        <w:rPr>
          <w:rFonts w:ascii="Calibri" w:eastAsia="Calibri" w:hAnsi="Calibri"/>
          <w:b/>
          <w:lang w:val="ru-RU"/>
        </w:rPr>
        <w:t xml:space="preserve"> — с указанным ограничением по времени.</w:t>
      </w:r>
    </w:p>
    <w:sectPr w:rsidR="00E954CA" w:rsidRPr="00657EE3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1730845">
    <w:abstractNumId w:val="8"/>
  </w:num>
  <w:num w:numId="2" w16cid:durableId="1565797028">
    <w:abstractNumId w:val="6"/>
  </w:num>
  <w:num w:numId="3" w16cid:durableId="1605183434">
    <w:abstractNumId w:val="5"/>
  </w:num>
  <w:num w:numId="4" w16cid:durableId="669868620">
    <w:abstractNumId w:val="4"/>
  </w:num>
  <w:num w:numId="5" w16cid:durableId="191844090">
    <w:abstractNumId w:val="7"/>
  </w:num>
  <w:num w:numId="6" w16cid:durableId="24643939">
    <w:abstractNumId w:val="3"/>
  </w:num>
  <w:num w:numId="7" w16cid:durableId="1342660491">
    <w:abstractNumId w:val="2"/>
  </w:num>
  <w:num w:numId="8" w16cid:durableId="876428631">
    <w:abstractNumId w:val="1"/>
  </w:num>
  <w:num w:numId="9" w16cid:durableId="1425757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7EE3"/>
    <w:rsid w:val="00AA1D8D"/>
    <w:rsid w:val="00B47730"/>
    <w:rsid w:val="00CB0664"/>
    <w:rsid w:val="00E954CA"/>
    <w:rsid w:val="00F26C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52B139"/>
  <w14:defaultImageDpi w14:val="300"/>
  <w15:docId w15:val="{871230AF-C246-4E79-94EE-4E9E1F8F2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792</Words>
  <Characters>4518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aleksdrakon2003@mail.ru</cp:lastModifiedBy>
  <cp:revision>2</cp:revision>
  <dcterms:created xsi:type="dcterms:W3CDTF">2013-12-23T23:15:00Z</dcterms:created>
  <dcterms:modified xsi:type="dcterms:W3CDTF">2026-09-27T17:51:00Z</dcterms:modified>
  <cp:category/>
</cp:coreProperties>
</file>